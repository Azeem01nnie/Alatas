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69D" w:rsidRPr="00646554" w:rsidRDefault="00F25C9A">
      <w:pPr>
        <w:spacing w:after="120" w:line="240" w:lineRule="auto"/>
        <w:jc w:val="center"/>
        <w:rPr>
          <w:rFonts w:ascii="11" w:hAnsi="11"/>
          <w:sz w:val="24"/>
          <w:szCs w:val="24"/>
        </w:rPr>
      </w:pPr>
      <w:r w:rsidRPr="00646554">
        <w:rPr>
          <w:rFonts w:ascii="11" w:hAnsi="11"/>
          <w:b/>
          <w:sz w:val="24"/>
          <w:szCs w:val="24"/>
        </w:rPr>
        <w:t>VEHICLE RETURN DAMAGE INSPECTION &amp; ACKNOWLEDGMENT</w:t>
      </w:r>
    </w:p>
    <w:p w:rsidR="00B9569D" w:rsidRPr="00646554" w:rsidRDefault="00F25C9A">
      <w:pPr>
        <w:spacing w:after="20" w:line="240" w:lineRule="auto"/>
        <w:rPr>
          <w:rFonts w:ascii="11" w:hAnsi="11"/>
          <w:sz w:val="22"/>
        </w:rPr>
      </w:pPr>
      <w:r w:rsidRPr="00646554">
        <w:rPr>
          <w:rFonts w:ascii="11" w:hAnsi="11"/>
          <w:b/>
          <w:sz w:val="22"/>
        </w:rPr>
        <w:t>Date:</w:t>
      </w:r>
      <w:r w:rsidRPr="00646554">
        <w:rPr>
          <w:rFonts w:ascii="11" w:hAnsi="11"/>
          <w:sz w:val="22"/>
        </w:rPr>
        <w:t xml:space="preserve"> ____________________________</w:t>
      </w:r>
    </w:p>
    <w:p w:rsidR="00B9569D" w:rsidRPr="00646554" w:rsidRDefault="00F25C9A">
      <w:pPr>
        <w:spacing w:after="20" w:line="240" w:lineRule="auto"/>
        <w:rPr>
          <w:rFonts w:ascii="11" w:hAnsi="11"/>
          <w:sz w:val="22"/>
        </w:rPr>
      </w:pPr>
      <w:r w:rsidRPr="00646554">
        <w:rPr>
          <w:rFonts w:ascii="11" w:hAnsi="11"/>
          <w:b/>
          <w:sz w:val="22"/>
        </w:rPr>
        <w:t>Related Rental Agreement Date/No.:</w:t>
      </w:r>
      <w:r w:rsidRPr="00646554">
        <w:rPr>
          <w:rFonts w:ascii="11" w:hAnsi="11"/>
          <w:sz w:val="22"/>
        </w:rPr>
        <w:t xml:space="preserve"> _____________________________________</w:t>
      </w:r>
    </w:p>
    <w:p w:rsidR="00B9569D" w:rsidRPr="00646554" w:rsidRDefault="00F25C9A">
      <w:pPr>
        <w:spacing w:before="100" w:after="40" w:line="240" w:lineRule="auto"/>
        <w:rPr>
          <w:rFonts w:ascii="11" w:hAnsi="11"/>
          <w:sz w:val="22"/>
        </w:rPr>
      </w:pPr>
      <w:r w:rsidRPr="00646554">
        <w:rPr>
          <w:rFonts w:ascii="11" w:hAnsi="11"/>
          <w:b/>
          <w:sz w:val="22"/>
        </w:rPr>
        <w:t>RENTER / LESSEE INFORMATION</w:t>
      </w:r>
    </w:p>
    <w:p w:rsidR="00B9569D" w:rsidRPr="00646554" w:rsidRDefault="00F25C9A">
      <w:pPr>
        <w:spacing w:after="20" w:line="240" w:lineRule="auto"/>
        <w:rPr>
          <w:rFonts w:ascii="11" w:hAnsi="11"/>
          <w:sz w:val="22"/>
        </w:rPr>
      </w:pPr>
      <w:r w:rsidRPr="00646554">
        <w:rPr>
          <w:rFonts w:ascii="11" w:hAnsi="11"/>
          <w:b/>
          <w:sz w:val="22"/>
        </w:rPr>
        <w:t>Full Name:</w:t>
      </w:r>
      <w:r w:rsidRPr="00646554">
        <w:rPr>
          <w:rFonts w:ascii="11" w:hAnsi="11"/>
          <w:sz w:val="22"/>
        </w:rPr>
        <w:t xml:space="preserve"> _______________________________________________________</w:t>
      </w:r>
    </w:p>
    <w:p w:rsidR="00B9569D" w:rsidRPr="00646554" w:rsidRDefault="00F25C9A">
      <w:pPr>
        <w:spacing w:after="20" w:line="240" w:lineRule="auto"/>
        <w:rPr>
          <w:rFonts w:ascii="11" w:hAnsi="11"/>
          <w:sz w:val="22"/>
        </w:rPr>
      </w:pPr>
      <w:r w:rsidRPr="00646554">
        <w:rPr>
          <w:rFonts w:ascii="11" w:hAnsi="11"/>
          <w:b/>
          <w:sz w:val="22"/>
        </w:rPr>
        <w:t>Address:</w:t>
      </w:r>
      <w:r w:rsidRPr="00646554">
        <w:rPr>
          <w:rFonts w:ascii="11" w:hAnsi="11"/>
          <w:sz w:val="22"/>
        </w:rPr>
        <w:t xml:space="preserve"> _________________________________________________________</w:t>
      </w:r>
    </w:p>
    <w:p w:rsidR="00B9569D" w:rsidRPr="00646554" w:rsidRDefault="00F25C9A">
      <w:pPr>
        <w:spacing w:after="20" w:line="240" w:lineRule="auto"/>
        <w:rPr>
          <w:rFonts w:ascii="11" w:hAnsi="11"/>
          <w:sz w:val="22"/>
        </w:rPr>
      </w:pPr>
      <w:r w:rsidRPr="00646554">
        <w:rPr>
          <w:rFonts w:ascii="11" w:hAnsi="11"/>
          <w:b/>
          <w:sz w:val="22"/>
        </w:rPr>
        <w:t>Contact No.:</w:t>
      </w:r>
      <w:r w:rsidRPr="00646554">
        <w:rPr>
          <w:rFonts w:ascii="11" w:hAnsi="11"/>
          <w:sz w:val="22"/>
        </w:rPr>
        <w:t xml:space="preserve"> ______________________________________________________</w:t>
      </w:r>
    </w:p>
    <w:p w:rsidR="00B9569D" w:rsidRPr="00646554" w:rsidRDefault="00F25C9A">
      <w:pPr>
        <w:spacing w:before="100" w:after="40" w:line="240" w:lineRule="auto"/>
        <w:rPr>
          <w:rFonts w:ascii="11" w:hAnsi="11"/>
          <w:sz w:val="22"/>
        </w:rPr>
      </w:pPr>
      <w:r w:rsidRPr="00646554">
        <w:rPr>
          <w:rFonts w:ascii="11" w:hAnsi="11"/>
          <w:b/>
          <w:sz w:val="22"/>
        </w:rPr>
        <w:t>VEHICLE INFORMATION</w:t>
      </w:r>
    </w:p>
    <w:p w:rsidR="00B9569D" w:rsidRPr="00646554" w:rsidRDefault="00F25C9A">
      <w:pPr>
        <w:spacing w:after="20" w:line="240" w:lineRule="auto"/>
        <w:rPr>
          <w:rFonts w:ascii="11" w:hAnsi="11"/>
          <w:sz w:val="22"/>
        </w:rPr>
      </w:pPr>
      <w:r w:rsidRPr="00646554">
        <w:rPr>
          <w:rFonts w:ascii="11" w:hAnsi="11"/>
          <w:b/>
          <w:sz w:val="22"/>
        </w:rPr>
        <w:t>Make/M</w:t>
      </w:r>
      <w:r w:rsidRPr="00646554">
        <w:rPr>
          <w:rFonts w:ascii="11" w:hAnsi="11"/>
          <w:b/>
          <w:sz w:val="22"/>
        </w:rPr>
        <w:t>odel:</w:t>
      </w:r>
      <w:r w:rsidRPr="00646554">
        <w:rPr>
          <w:rFonts w:ascii="11" w:hAnsi="11"/>
          <w:sz w:val="22"/>
        </w:rPr>
        <w:t xml:space="preserve"> _____________________________________________________</w:t>
      </w:r>
    </w:p>
    <w:p w:rsidR="00B9569D" w:rsidRPr="00646554" w:rsidRDefault="00F25C9A">
      <w:pPr>
        <w:spacing w:after="20" w:line="240" w:lineRule="auto"/>
        <w:rPr>
          <w:rFonts w:ascii="11" w:hAnsi="11"/>
          <w:sz w:val="22"/>
        </w:rPr>
      </w:pPr>
      <w:r w:rsidRPr="00646554">
        <w:rPr>
          <w:rFonts w:ascii="11" w:hAnsi="11"/>
          <w:b/>
          <w:sz w:val="22"/>
        </w:rPr>
        <w:t>Plate No.:</w:t>
      </w:r>
      <w:r w:rsidRPr="00646554">
        <w:rPr>
          <w:rFonts w:ascii="11" w:hAnsi="11"/>
          <w:sz w:val="22"/>
        </w:rPr>
        <w:t xml:space="preserve"> _________________________________________________________</w:t>
      </w:r>
    </w:p>
    <w:p w:rsidR="00B9569D" w:rsidRPr="00646554" w:rsidRDefault="00F25C9A">
      <w:pPr>
        <w:spacing w:after="20" w:line="240" w:lineRule="auto"/>
        <w:rPr>
          <w:rFonts w:ascii="11" w:hAnsi="11"/>
          <w:sz w:val="22"/>
        </w:rPr>
      </w:pPr>
      <w:r w:rsidRPr="00646554">
        <w:rPr>
          <w:rFonts w:ascii="11" w:hAnsi="11"/>
          <w:b/>
          <w:sz w:val="22"/>
        </w:rPr>
        <w:t>Engine No.:</w:t>
      </w:r>
      <w:r w:rsidRPr="00646554">
        <w:rPr>
          <w:rFonts w:ascii="11" w:hAnsi="11"/>
          <w:sz w:val="22"/>
        </w:rPr>
        <w:t xml:space="preserve"> _______________________________________________________</w:t>
      </w:r>
    </w:p>
    <w:p w:rsidR="00B9569D" w:rsidRPr="00646554" w:rsidRDefault="00F25C9A">
      <w:pPr>
        <w:spacing w:after="20" w:line="240" w:lineRule="auto"/>
        <w:rPr>
          <w:rFonts w:ascii="11" w:hAnsi="11"/>
          <w:sz w:val="22"/>
        </w:rPr>
      </w:pPr>
      <w:r w:rsidRPr="00646554">
        <w:rPr>
          <w:rFonts w:ascii="11" w:hAnsi="11"/>
          <w:b/>
          <w:sz w:val="22"/>
        </w:rPr>
        <w:t>Chassis No.:</w:t>
      </w:r>
      <w:r w:rsidRPr="00646554">
        <w:rPr>
          <w:rFonts w:ascii="11" w:hAnsi="11"/>
          <w:sz w:val="22"/>
        </w:rPr>
        <w:t xml:space="preserve"> ______________________________________________</w:t>
      </w:r>
      <w:r w:rsidRPr="00646554">
        <w:rPr>
          <w:rFonts w:ascii="11" w:hAnsi="11"/>
          <w:sz w:val="22"/>
        </w:rPr>
        <w:t>________</w:t>
      </w:r>
    </w:p>
    <w:p w:rsidR="00B9569D" w:rsidRPr="00646554" w:rsidRDefault="00F25C9A">
      <w:pPr>
        <w:spacing w:before="100" w:after="40" w:line="240" w:lineRule="auto"/>
        <w:rPr>
          <w:rFonts w:ascii="11" w:hAnsi="11"/>
          <w:sz w:val="22"/>
        </w:rPr>
      </w:pPr>
      <w:r w:rsidRPr="00646554">
        <w:rPr>
          <w:rFonts w:ascii="11" w:hAnsi="11"/>
          <w:b/>
          <w:sz w:val="22"/>
        </w:rPr>
        <w:t>RETURN DETAILS</w:t>
      </w:r>
    </w:p>
    <w:p w:rsidR="00B9569D" w:rsidRPr="00646554" w:rsidRDefault="00F25C9A">
      <w:pPr>
        <w:spacing w:after="20" w:line="240" w:lineRule="auto"/>
        <w:rPr>
          <w:rFonts w:ascii="11" w:hAnsi="11"/>
          <w:sz w:val="22"/>
        </w:rPr>
      </w:pPr>
      <w:r w:rsidRPr="00646554">
        <w:rPr>
          <w:rFonts w:ascii="11" w:hAnsi="11"/>
          <w:b/>
          <w:sz w:val="22"/>
        </w:rPr>
        <w:t>Date Returned:</w:t>
      </w:r>
      <w:r w:rsidRPr="00646554">
        <w:rPr>
          <w:rFonts w:ascii="11" w:hAnsi="11"/>
          <w:sz w:val="22"/>
        </w:rPr>
        <w:t xml:space="preserve"> __________________________________________________</w:t>
      </w:r>
    </w:p>
    <w:p w:rsidR="00B9569D" w:rsidRPr="00646554" w:rsidRDefault="00F25C9A">
      <w:pPr>
        <w:spacing w:after="20" w:line="240" w:lineRule="auto"/>
        <w:rPr>
          <w:rFonts w:ascii="11" w:hAnsi="11"/>
          <w:sz w:val="22"/>
        </w:rPr>
      </w:pPr>
      <w:r w:rsidRPr="00646554">
        <w:rPr>
          <w:rFonts w:ascii="11" w:hAnsi="11"/>
          <w:b/>
          <w:sz w:val="22"/>
        </w:rPr>
        <w:t>Time Returned:</w:t>
      </w:r>
      <w:r w:rsidRPr="00646554">
        <w:rPr>
          <w:rFonts w:ascii="11" w:hAnsi="11"/>
          <w:sz w:val="22"/>
        </w:rPr>
        <w:t xml:space="preserve"> ____________________________   AM / PM</w:t>
      </w:r>
    </w:p>
    <w:p w:rsidR="00B9569D" w:rsidRPr="00646554" w:rsidRDefault="00F25C9A">
      <w:pPr>
        <w:spacing w:after="20" w:line="240" w:lineRule="auto"/>
        <w:rPr>
          <w:rFonts w:ascii="11" w:hAnsi="11"/>
          <w:sz w:val="22"/>
        </w:rPr>
      </w:pPr>
      <w:r w:rsidRPr="00646554">
        <w:rPr>
          <w:rFonts w:ascii="11" w:hAnsi="11"/>
          <w:b/>
          <w:sz w:val="22"/>
        </w:rPr>
        <w:t>Odometer Reading:</w:t>
      </w:r>
      <w:r w:rsidRPr="00646554">
        <w:rPr>
          <w:rFonts w:ascii="11" w:hAnsi="11"/>
          <w:sz w:val="22"/>
        </w:rPr>
        <w:t xml:space="preserve"> _______________________________________________</w:t>
      </w:r>
    </w:p>
    <w:p w:rsidR="00B9569D" w:rsidRDefault="00F25C9A">
      <w:pPr>
        <w:spacing w:after="20" w:line="240" w:lineRule="auto"/>
        <w:rPr>
          <w:rFonts w:ascii="11" w:hAnsi="11"/>
          <w:sz w:val="22"/>
        </w:rPr>
      </w:pPr>
      <w:r w:rsidRPr="00646554">
        <w:rPr>
          <w:rFonts w:ascii="11" w:hAnsi="11"/>
          <w:b/>
          <w:sz w:val="22"/>
        </w:rPr>
        <w:t>Fuel Level:</w:t>
      </w:r>
      <w:r w:rsidRPr="00646554">
        <w:rPr>
          <w:rFonts w:ascii="11" w:hAnsi="11"/>
          <w:sz w:val="22"/>
        </w:rPr>
        <w:t xml:space="preserve"> __________________________________</w:t>
      </w:r>
      <w:r w:rsidRPr="00646554">
        <w:rPr>
          <w:rFonts w:ascii="11" w:hAnsi="11"/>
          <w:sz w:val="22"/>
        </w:rPr>
        <w:t>______________________</w:t>
      </w:r>
    </w:p>
    <w:p w:rsidR="00646554" w:rsidRPr="00646554" w:rsidRDefault="00646554">
      <w:pPr>
        <w:spacing w:after="20" w:line="240" w:lineRule="auto"/>
        <w:rPr>
          <w:rFonts w:ascii="11" w:hAnsi="11"/>
          <w:sz w:val="22"/>
        </w:rPr>
      </w:pPr>
    </w:p>
    <w:p w:rsidR="00B9569D" w:rsidRPr="00646554" w:rsidRDefault="00F25C9A" w:rsidP="00646554">
      <w:pPr>
        <w:spacing w:before="100" w:after="40" w:line="240" w:lineRule="auto"/>
        <w:jc w:val="center"/>
        <w:rPr>
          <w:rFonts w:ascii="11" w:hAnsi="11"/>
          <w:sz w:val="24"/>
          <w:szCs w:val="24"/>
        </w:rPr>
      </w:pPr>
      <w:r w:rsidRPr="00646554">
        <w:rPr>
          <w:rFonts w:ascii="11" w:hAnsi="11"/>
          <w:b/>
          <w:sz w:val="24"/>
          <w:szCs w:val="24"/>
        </w:rPr>
        <w:t>DAMAGE / CONDITION FOUND UPON RETURN</w:t>
      </w:r>
    </w:p>
    <w:p w:rsidR="00B9569D" w:rsidRPr="00646554" w:rsidRDefault="00F25C9A">
      <w:pPr>
        <w:spacing w:after="60" w:line="240" w:lineRule="auto"/>
        <w:rPr>
          <w:rFonts w:ascii="11" w:hAnsi="11"/>
          <w:sz w:val="22"/>
        </w:rPr>
      </w:pPr>
      <w:r w:rsidRPr="00646554">
        <w:rPr>
          <w:rFonts w:ascii="11" w:hAnsi="11"/>
          <w:sz w:val="22"/>
        </w:rPr>
        <w:t>Upon return of the above-described vehicle to ALATAS CAR RENTAL SERVICES, the vehicle was physically inspected and the following damage, loss, or abnormal condition was observed:</w:t>
      </w:r>
    </w:p>
    <w:p w:rsidR="00B9569D" w:rsidRPr="00646554" w:rsidRDefault="00F25C9A">
      <w:pPr>
        <w:spacing w:after="20" w:line="240" w:lineRule="auto"/>
        <w:rPr>
          <w:rFonts w:ascii="11" w:hAnsi="11"/>
          <w:sz w:val="22"/>
        </w:rPr>
      </w:pPr>
      <w:r w:rsidRPr="00646554">
        <w:rPr>
          <w:rFonts w:ascii="11" w:hAnsi="11"/>
          <w:b/>
          <w:sz w:val="22"/>
        </w:rPr>
        <w:t>Location/Part:</w:t>
      </w:r>
      <w:r w:rsidRPr="00646554">
        <w:rPr>
          <w:rFonts w:ascii="11" w:hAnsi="11"/>
          <w:sz w:val="22"/>
        </w:rPr>
        <w:t xml:space="preserve"> ___________________________________________________</w:t>
      </w:r>
    </w:p>
    <w:p w:rsidR="00B9569D" w:rsidRPr="00646554" w:rsidRDefault="00F25C9A">
      <w:pPr>
        <w:spacing w:after="20" w:line="240" w:lineRule="auto"/>
        <w:rPr>
          <w:rFonts w:ascii="11" w:hAnsi="11"/>
          <w:sz w:val="22"/>
        </w:rPr>
      </w:pPr>
      <w:r w:rsidRPr="00646554">
        <w:rPr>
          <w:rFonts w:ascii="11" w:hAnsi="11"/>
          <w:b/>
          <w:sz w:val="22"/>
        </w:rPr>
        <w:t>Description of Damage:</w:t>
      </w:r>
      <w:r w:rsidRPr="00646554">
        <w:rPr>
          <w:rFonts w:ascii="11" w:hAnsi="11"/>
          <w:sz w:val="22"/>
        </w:rPr>
        <w:t xml:space="preserve"> ____________________________________________</w:t>
      </w:r>
    </w:p>
    <w:p w:rsidR="00B9569D" w:rsidRPr="00646554" w:rsidRDefault="00F25C9A">
      <w:pPr>
        <w:spacing w:line="240" w:lineRule="auto"/>
        <w:rPr>
          <w:rFonts w:ascii="11" w:hAnsi="11"/>
          <w:sz w:val="22"/>
        </w:rPr>
      </w:pPr>
      <w:r w:rsidRPr="00646554">
        <w:rPr>
          <w:rFonts w:ascii="11" w:hAnsi="11"/>
          <w:sz w:val="22"/>
        </w:rPr>
        <w:t>__________________________________________________________________________________________</w:t>
      </w:r>
    </w:p>
    <w:p w:rsidR="00B9569D" w:rsidRPr="00646554" w:rsidRDefault="00F25C9A">
      <w:pPr>
        <w:spacing w:line="240" w:lineRule="auto"/>
        <w:rPr>
          <w:rFonts w:ascii="11" w:hAnsi="11"/>
          <w:sz w:val="22"/>
        </w:rPr>
      </w:pPr>
      <w:r w:rsidRPr="00646554">
        <w:rPr>
          <w:rFonts w:ascii="11" w:hAnsi="11"/>
          <w:sz w:val="22"/>
        </w:rPr>
        <w:t>____________________________________________</w:t>
      </w:r>
      <w:r w:rsidRPr="00646554">
        <w:rPr>
          <w:rFonts w:ascii="11" w:hAnsi="11"/>
          <w:sz w:val="22"/>
        </w:rPr>
        <w:t>______________________________________________</w:t>
      </w:r>
    </w:p>
    <w:p w:rsidR="00B9569D" w:rsidRPr="00646554" w:rsidRDefault="00F25C9A">
      <w:pPr>
        <w:spacing w:after="20" w:line="240" w:lineRule="auto"/>
        <w:rPr>
          <w:rFonts w:ascii="11" w:hAnsi="11"/>
          <w:sz w:val="22"/>
        </w:rPr>
      </w:pPr>
      <w:r w:rsidRPr="00646554">
        <w:rPr>
          <w:rFonts w:ascii="11" w:hAnsi="11"/>
          <w:b/>
          <w:sz w:val="22"/>
        </w:rPr>
        <w:t>Additional Damage / Missing Item / Other Issue:</w:t>
      </w:r>
      <w:r w:rsidRPr="00646554">
        <w:rPr>
          <w:rFonts w:ascii="11" w:hAnsi="11"/>
          <w:sz w:val="22"/>
        </w:rPr>
        <w:t xml:space="preserve"> ______________________________</w:t>
      </w:r>
    </w:p>
    <w:p w:rsidR="00B9569D" w:rsidRPr="00646554" w:rsidRDefault="00F25C9A">
      <w:pPr>
        <w:spacing w:line="240" w:lineRule="auto"/>
        <w:rPr>
          <w:rFonts w:ascii="11" w:hAnsi="11"/>
          <w:sz w:val="22"/>
        </w:rPr>
      </w:pPr>
      <w:r w:rsidRPr="00646554">
        <w:rPr>
          <w:rFonts w:ascii="11" w:hAnsi="11"/>
          <w:sz w:val="22"/>
        </w:rPr>
        <w:t>__________________________________________________________________________________________</w:t>
      </w:r>
    </w:p>
    <w:p w:rsidR="00B9569D" w:rsidRPr="00646554" w:rsidRDefault="00F25C9A">
      <w:pPr>
        <w:spacing w:after="40" w:line="240" w:lineRule="auto"/>
        <w:rPr>
          <w:rFonts w:ascii="11" w:hAnsi="11"/>
          <w:sz w:val="22"/>
        </w:rPr>
      </w:pPr>
      <w:r w:rsidRPr="00646554">
        <w:rPr>
          <w:rFonts w:ascii="11" w:hAnsi="11"/>
          <w:b/>
          <w:sz w:val="22"/>
        </w:rPr>
        <w:t xml:space="preserve">Damage Type: </w:t>
      </w:r>
      <w:r w:rsidRPr="00646554">
        <w:rPr>
          <w:rFonts w:ascii="Segoe UI Symbol" w:hAnsi="Segoe UI Symbol" w:cs="Segoe UI Symbol"/>
          <w:sz w:val="22"/>
        </w:rPr>
        <w:t>☐</w:t>
      </w:r>
      <w:r w:rsidRPr="00646554">
        <w:rPr>
          <w:rFonts w:ascii="11" w:hAnsi="11"/>
          <w:sz w:val="22"/>
        </w:rPr>
        <w:t xml:space="preserve"> Scratch   </w:t>
      </w:r>
      <w:r w:rsidRPr="00646554">
        <w:rPr>
          <w:rFonts w:ascii="Segoe UI Symbol" w:hAnsi="Segoe UI Symbol" w:cs="Segoe UI Symbol"/>
          <w:sz w:val="22"/>
        </w:rPr>
        <w:t>☐</w:t>
      </w:r>
      <w:r w:rsidRPr="00646554">
        <w:rPr>
          <w:rFonts w:ascii="11" w:hAnsi="11"/>
          <w:sz w:val="22"/>
        </w:rPr>
        <w:t xml:space="preserve"> Dent   </w:t>
      </w:r>
      <w:r w:rsidRPr="00646554">
        <w:rPr>
          <w:rFonts w:ascii="Segoe UI Symbol" w:hAnsi="Segoe UI Symbol" w:cs="Segoe UI Symbol"/>
          <w:sz w:val="22"/>
        </w:rPr>
        <w:t>☐</w:t>
      </w:r>
      <w:r w:rsidRPr="00646554">
        <w:rPr>
          <w:rFonts w:ascii="11" w:hAnsi="11"/>
          <w:sz w:val="22"/>
        </w:rPr>
        <w:t xml:space="preserve"> Cra</w:t>
      </w:r>
      <w:r w:rsidRPr="00646554">
        <w:rPr>
          <w:rFonts w:ascii="11" w:hAnsi="11"/>
          <w:sz w:val="22"/>
        </w:rPr>
        <w:t xml:space="preserve">cked/Broken Part   </w:t>
      </w:r>
      <w:r w:rsidRPr="00646554">
        <w:rPr>
          <w:rFonts w:ascii="Segoe UI Symbol" w:hAnsi="Segoe UI Symbol" w:cs="Segoe UI Symbol"/>
          <w:sz w:val="22"/>
        </w:rPr>
        <w:t>☐</w:t>
      </w:r>
      <w:r w:rsidRPr="00646554">
        <w:rPr>
          <w:rFonts w:ascii="11" w:hAnsi="11"/>
          <w:sz w:val="22"/>
        </w:rPr>
        <w:t xml:space="preserve"> Collision Damage   </w:t>
      </w:r>
      <w:r w:rsidRPr="00646554">
        <w:rPr>
          <w:rFonts w:ascii="Segoe UI Symbol" w:hAnsi="Segoe UI Symbol" w:cs="Segoe UI Symbol"/>
          <w:sz w:val="22"/>
        </w:rPr>
        <w:t>☐</w:t>
      </w:r>
      <w:r w:rsidRPr="00646554">
        <w:rPr>
          <w:rFonts w:ascii="11" w:hAnsi="11"/>
          <w:sz w:val="22"/>
        </w:rPr>
        <w:t xml:space="preserve"> Tire/Wheel Damage</w:t>
      </w:r>
    </w:p>
    <w:p w:rsidR="00B9569D" w:rsidRPr="00646554" w:rsidRDefault="00F25C9A">
      <w:pPr>
        <w:spacing w:after="4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Glass/Light Damage   </w:t>
      </w:r>
      <w:r w:rsidRPr="00646554">
        <w:rPr>
          <w:rFonts w:ascii="Segoe UI Symbol" w:hAnsi="Segoe UI Symbol" w:cs="Segoe UI Symbol"/>
          <w:sz w:val="22"/>
        </w:rPr>
        <w:t>☐</w:t>
      </w:r>
      <w:r w:rsidRPr="00646554">
        <w:rPr>
          <w:rFonts w:ascii="11" w:hAnsi="11"/>
          <w:sz w:val="22"/>
        </w:rPr>
        <w:t xml:space="preserve"> Interior Damage   </w:t>
      </w:r>
      <w:r w:rsidRPr="00646554">
        <w:rPr>
          <w:rFonts w:ascii="Segoe UI Symbol" w:hAnsi="Segoe UI Symbol" w:cs="Segoe UI Symbol"/>
          <w:sz w:val="22"/>
        </w:rPr>
        <w:t>☐</w:t>
      </w:r>
      <w:r w:rsidRPr="00646554">
        <w:rPr>
          <w:rFonts w:ascii="11" w:hAnsi="11"/>
          <w:sz w:val="22"/>
        </w:rPr>
        <w:t xml:space="preserve"> Missing Item/Accessory   </w:t>
      </w:r>
      <w:r w:rsidRPr="00646554">
        <w:rPr>
          <w:rFonts w:ascii="Segoe UI Symbol" w:hAnsi="Segoe UI Symbol" w:cs="Segoe UI Symbol"/>
          <w:sz w:val="22"/>
        </w:rPr>
        <w:t>☐</w:t>
      </w:r>
      <w:r w:rsidRPr="00646554">
        <w:rPr>
          <w:rFonts w:ascii="11" w:hAnsi="11"/>
          <w:sz w:val="22"/>
        </w:rPr>
        <w:t xml:space="preserve"> Mechanical/Operational Issue   </w:t>
      </w:r>
      <w:r w:rsidRPr="00646554">
        <w:rPr>
          <w:rFonts w:ascii="Segoe UI Symbol" w:hAnsi="Segoe UI Symbol" w:cs="Segoe UI Symbol"/>
          <w:sz w:val="22"/>
        </w:rPr>
        <w:t>☐</w:t>
      </w:r>
      <w:r w:rsidRPr="00646554">
        <w:rPr>
          <w:rFonts w:ascii="11" w:hAnsi="11"/>
          <w:sz w:val="22"/>
        </w:rPr>
        <w:t xml:space="preserve"> Other: __________</w:t>
      </w:r>
    </w:p>
    <w:p w:rsidR="00B9569D" w:rsidRPr="00646554" w:rsidRDefault="00F25C9A">
      <w:pPr>
        <w:spacing w:after="40" w:line="240" w:lineRule="auto"/>
        <w:rPr>
          <w:rFonts w:ascii="11" w:hAnsi="11"/>
          <w:sz w:val="22"/>
        </w:rPr>
      </w:pPr>
      <w:r w:rsidRPr="00646554">
        <w:rPr>
          <w:rFonts w:ascii="11" w:hAnsi="11"/>
          <w:sz w:val="22"/>
        </w:rPr>
        <w:t xml:space="preserve">Photos/Videos Taken: </w:t>
      </w:r>
      <w:r w:rsidRPr="00646554">
        <w:rPr>
          <w:rFonts w:ascii="Segoe UI Symbol" w:hAnsi="Segoe UI Symbol" w:cs="Segoe UI Symbol"/>
          <w:sz w:val="22"/>
        </w:rPr>
        <w:t>☐</w:t>
      </w:r>
      <w:r w:rsidRPr="00646554">
        <w:rPr>
          <w:rFonts w:ascii="11" w:hAnsi="11"/>
          <w:sz w:val="22"/>
        </w:rPr>
        <w:t xml:space="preserve"> YES </w:t>
      </w:r>
      <w:r w:rsidRPr="00646554">
        <w:rPr>
          <w:rFonts w:ascii="Segoe UI Symbol" w:hAnsi="Segoe UI Symbol" w:cs="Segoe UI Symbol"/>
          <w:sz w:val="22"/>
        </w:rPr>
        <w:t>☐</w:t>
      </w:r>
      <w:r w:rsidRPr="00646554">
        <w:rPr>
          <w:rFonts w:ascii="11" w:hAnsi="11"/>
          <w:sz w:val="22"/>
        </w:rPr>
        <w:t xml:space="preserve"> NO      Number of Photos/Videos: ___________</w:t>
      </w:r>
      <w:r w:rsidRPr="00646554">
        <w:rPr>
          <w:rFonts w:ascii="11" w:hAnsi="11"/>
          <w:sz w:val="22"/>
        </w:rPr>
        <w:t>_______</w:t>
      </w:r>
    </w:p>
    <w:p w:rsidR="00B9569D" w:rsidRPr="00646554" w:rsidRDefault="00F25C9A">
      <w:pPr>
        <w:spacing w:before="100" w:after="40" w:line="240" w:lineRule="auto"/>
        <w:rPr>
          <w:rFonts w:ascii="11" w:hAnsi="11"/>
          <w:sz w:val="22"/>
        </w:rPr>
      </w:pPr>
      <w:r w:rsidRPr="00646554">
        <w:rPr>
          <w:rFonts w:ascii="11" w:hAnsi="11"/>
          <w:b/>
          <w:sz w:val="22"/>
        </w:rPr>
        <w:t>DAMAGE ASSESSMENT</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Repair cost has not yet been determined and the vehicle will be submitted for proper inspection/quotation.</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Estimated repair cost: ₱________________________</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Final quotation/assessment attached.</w:t>
      </w:r>
    </w:p>
    <w:p w:rsidR="00B9569D" w:rsidRDefault="00F25C9A">
      <w:pPr>
        <w:spacing w:after="60" w:line="240" w:lineRule="auto"/>
        <w:rPr>
          <w:rFonts w:ascii="11" w:hAnsi="11"/>
          <w:sz w:val="22"/>
        </w:rPr>
      </w:pPr>
      <w:r w:rsidRPr="00646554">
        <w:rPr>
          <w:rFonts w:ascii="11" w:hAnsi="11"/>
          <w:sz w:val="22"/>
        </w:rPr>
        <w:t>If the amount stated above is o</w:t>
      </w:r>
      <w:r w:rsidRPr="00646554">
        <w:rPr>
          <w:rFonts w:ascii="11" w:hAnsi="11"/>
          <w:sz w:val="22"/>
        </w:rPr>
        <w:t>nly an estimate, it is not the final amount. The final amount shall be based on the actual inspection, repair quotation, replacement parts, labor, towing, and other reasonable expenses arising from the damage, subject to the Vehicle Rental Agreement.</w:t>
      </w: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Default="00646554">
      <w:pPr>
        <w:spacing w:after="60" w:line="240" w:lineRule="auto"/>
        <w:rPr>
          <w:rFonts w:ascii="11" w:hAnsi="11"/>
          <w:sz w:val="22"/>
        </w:rPr>
      </w:pPr>
    </w:p>
    <w:p w:rsidR="00646554" w:rsidRPr="00646554" w:rsidRDefault="00646554">
      <w:pPr>
        <w:spacing w:after="60" w:line="240" w:lineRule="auto"/>
        <w:rPr>
          <w:rFonts w:ascii="11" w:hAnsi="11"/>
          <w:sz w:val="22"/>
        </w:rPr>
      </w:pPr>
    </w:p>
    <w:p w:rsidR="00B9569D" w:rsidRPr="00646554" w:rsidRDefault="00F25C9A" w:rsidP="00646554">
      <w:pPr>
        <w:spacing w:before="100" w:after="40" w:line="240" w:lineRule="auto"/>
        <w:jc w:val="center"/>
        <w:rPr>
          <w:rFonts w:ascii="11" w:hAnsi="11"/>
          <w:sz w:val="24"/>
          <w:szCs w:val="24"/>
        </w:rPr>
      </w:pPr>
      <w:r w:rsidRPr="00646554">
        <w:rPr>
          <w:rFonts w:ascii="11" w:hAnsi="11"/>
          <w:b/>
          <w:sz w:val="24"/>
          <w:szCs w:val="24"/>
        </w:rPr>
        <w:lastRenderedPageBreak/>
        <w:t>RENTE</w:t>
      </w:r>
      <w:r w:rsidRPr="00646554">
        <w:rPr>
          <w:rFonts w:ascii="11" w:hAnsi="11"/>
          <w:b/>
          <w:sz w:val="24"/>
          <w:szCs w:val="24"/>
        </w:rPr>
        <w:t>R'S ACKNOWLEDGMENT</w:t>
      </w:r>
    </w:p>
    <w:p w:rsidR="00B9569D" w:rsidRPr="00646554" w:rsidRDefault="00F25C9A">
      <w:pPr>
        <w:spacing w:after="40" w:line="240" w:lineRule="auto"/>
        <w:rPr>
          <w:rFonts w:ascii="11" w:hAnsi="11"/>
          <w:sz w:val="22"/>
        </w:rPr>
      </w:pPr>
      <w:r w:rsidRPr="00646554">
        <w:rPr>
          <w:rFonts w:ascii="11" w:hAnsi="11"/>
          <w:sz w:val="22"/>
        </w:rPr>
        <w:t>I, the undersigned RENTER/LESSEE, acknowledge that I was present during, or was informed of, the return inspection and that the damage/condition described in this document was observed and documented upon return of the vehicle.</w:t>
      </w:r>
    </w:p>
    <w:p w:rsidR="00B9569D" w:rsidRPr="00646554" w:rsidRDefault="00F25C9A">
      <w:pPr>
        <w:spacing w:after="60" w:line="240" w:lineRule="auto"/>
        <w:rPr>
          <w:rFonts w:ascii="11" w:hAnsi="11"/>
          <w:sz w:val="22"/>
        </w:rPr>
      </w:pPr>
      <w:r w:rsidRPr="00646554">
        <w:rPr>
          <w:rFonts w:ascii="11" w:hAnsi="11"/>
          <w:sz w:val="22"/>
        </w:rPr>
        <w:t>My signat</w:t>
      </w:r>
      <w:r w:rsidRPr="00646554">
        <w:rPr>
          <w:rFonts w:ascii="11" w:hAnsi="11"/>
          <w:sz w:val="22"/>
        </w:rPr>
        <w:t>ure below confirms receipt and acknowledgment of this inspection report and the stated condition of the vehicle. Any determination of responsibility and the amount chargeable shall be governed by the Vehicle Rental Agreement and supported, where applicable</w:t>
      </w:r>
      <w:r w:rsidRPr="00646554">
        <w:rPr>
          <w:rFonts w:ascii="11" w:hAnsi="11"/>
          <w:sz w:val="22"/>
        </w:rPr>
        <w:t>, by inspection findings, photographs/videos, quotations, receipts, or other relevant records.</w:t>
      </w:r>
    </w:p>
    <w:p w:rsidR="00B9569D" w:rsidRPr="00646554" w:rsidRDefault="00F25C9A">
      <w:pPr>
        <w:spacing w:before="100" w:after="40" w:line="240" w:lineRule="auto"/>
        <w:rPr>
          <w:rFonts w:ascii="11" w:hAnsi="11"/>
          <w:sz w:val="22"/>
        </w:rPr>
      </w:pPr>
      <w:r w:rsidRPr="00646554">
        <w:rPr>
          <w:rFonts w:ascii="11" w:hAnsi="11"/>
          <w:b/>
          <w:sz w:val="22"/>
        </w:rPr>
        <w:t>PAYMENT / SETTLEMENT STATUS</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For assessment - amount to be determined</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Renter agrees to pay based on final repair quotation/actual cost</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Paid </w:t>
      </w:r>
      <w:r w:rsidRPr="00646554">
        <w:rPr>
          <w:rFonts w:ascii="11" w:hAnsi="11"/>
          <w:sz w:val="22"/>
        </w:rPr>
        <w:t>₱</w:t>
      </w:r>
      <w:r w:rsidRPr="00646554">
        <w:rPr>
          <w:rFonts w:ascii="11" w:hAnsi="11"/>
          <w:sz w:val="22"/>
        </w:rPr>
        <w:t>__________________ on __________________</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Partial payment ₱____________   Balance ₱____________</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Other arrangement: ______________________________________________________________</w:t>
      </w:r>
    </w:p>
    <w:p w:rsidR="00B9569D" w:rsidRDefault="00F25C9A">
      <w:pPr>
        <w:spacing w:after="80" w:line="240" w:lineRule="auto"/>
        <w:rPr>
          <w:rFonts w:ascii="11" w:hAnsi="11"/>
          <w:sz w:val="22"/>
        </w:rPr>
      </w:pPr>
      <w:r w:rsidRPr="00646554">
        <w:rPr>
          <w:rFonts w:ascii="11" w:hAnsi="11"/>
          <w:sz w:val="22"/>
        </w:rPr>
        <w:t>Payment or settlement under this document does not cover additional concea</w:t>
      </w:r>
      <w:r w:rsidRPr="00646554">
        <w:rPr>
          <w:rFonts w:ascii="11" w:hAnsi="11"/>
          <w:sz w:val="22"/>
        </w:rPr>
        <w:t>led or mechanical damage that could not reasonably have been discovered during the initial return inspection and is subsequently determined to be related to the rental period, subject to the Vehicle Rental Agreement and applicable law.</w:t>
      </w:r>
    </w:p>
    <w:p w:rsidR="00646554" w:rsidRDefault="00646554">
      <w:pPr>
        <w:spacing w:after="80" w:line="240" w:lineRule="auto"/>
        <w:rPr>
          <w:rFonts w:ascii="11" w:hAnsi="11"/>
          <w:sz w:val="22"/>
        </w:rPr>
      </w:pPr>
    </w:p>
    <w:p w:rsidR="00646554" w:rsidRDefault="00646554">
      <w:pPr>
        <w:spacing w:after="80" w:line="240" w:lineRule="auto"/>
        <w:rPr>
          <w:rFonts w:ascii="11" w:hAnsi="11"/>
          <w:sz w:val="22"/>
        </w:rPr>
      </w:pPr>
    </w:p>
    <w:p w:rsidR="00646554" w:rsidRPr="00A70FE6" w:rsidRDefault="00646554" w:rsidP="00646554">
      <w:pPr>
        <w:spacing w:after="0" w:line="240" w:lineRule="auto"/>
        <w:rPr>
          <w:rFonts w:asciiTheme="minorBidi" w:hAnsiTheme="minorBidi"/>
          <w:szCs w:val="18"/>
        </w:rPr>
      </w:pPr>
      <w:r w:rsidRPr="00A70FE6">
        <w:rPr>
          <w:rFonts w:asciiTheme="minorBidi" w:hAnsiTheme="minorBidi"/>
          <w:szCs w:val="18"/>
        </w:rPr>
        <w:t>LESSEE / RENTER</w:t>
      </w:r>
    </w:p>
    <w:p w:rsidR="00646554" w:rsidRDefault="00646554" w:rsidP="00646554">
      <w:pPr>
        <w:spacing w:after="0" w:line="240" w:lineRule="auto"/>
        <w:ind w:left="1440" w:firstLine="720"/>
        <w:rPr>
          <w:rFonts w:asciiTheme="minorBidi" w:hAnsiTheme="minorBidi"/>
          <w:szCs w:val="18"/>
        </w:rPr>
      </w:pPr>
      <w:r w:rsidRPr="00A70FE6">
        <w:rPr>
          <w:rFonts w:asciiTheme="minorBidi" w:hAnsiTheme="minorBidi"/>
          <w:szCs w:val="18"/>
        </w:rPr>
        <w:t>Signature Over Printed</w:t>
      </w:r>
    </w:p>
    <w:p w:rsidR="00646554" w:rsidRPr="000358E6" w:rsidRDefault="00646554" w:rsidP="00646554">
      <w:pPr>
        <w:spacing w:after="0" w:line="240" w:lineRule="auto"/>
        <w:ind w:left="720" w:firstLine="720"/>
        <w:rPr>
          <w:rFonts w:ascii="11" w:hAnsi="11" w:hint="eastAsia"/>
          <w:szCs w:val="18"/>
        </w:rPr>
      </w:pPr>
      <w:r w:rsidRPr="000358E6">
        <w:rPr>
          <w:rFonts w:ascii="11" w:hAnsi="11"/>
          <w:szCs w:val="18"/>
        </w:rPr>
        <w:t xml:space="preserve">License </w:t>
      </w:r>
      <w:r>
        <w:rPr>
          <w:rFonts w:ascii="11" w:hAnsi="11"/>
          <w:szCs w:val="18"/>
        </w:rPr>
        <w:t>No: _________________</w:t>
      </w:r>
    </w:p>
    <w:p w:rsidR="00646554" w:rsidRPr="000358E6" w:rsidRDefault="00646554" w:rsidP="00646554">
      <w:pPr>
        <w:spacing w:after="0" w:line="240" w:lineRule="auto"/>
        <w:ind w:left="720" w:firstLine="720"/>
        <w:rPr>
          <w:rFonts w:ascii="11" w:hAnsi="11" w:hint="eastAsia"/>
          <w:szCs w:val="18"/>
        </w:rPr>
      </w:pPr>
      <w:r w:rsidRPr="000358E6">
        <w:rPr>
          <w:rFonts w:ascii="11" w:hAnsi="11"/>
          <w:szCs w:val="18"/>
        </w:rPr>
        <w:t>License Va</w:t>
      </w:r>
      <w:r>
        <w:rPr>
          <w:rFonts w:ascii="11" w:hAnsi="11"/>
          <w:szCs w:val="18"/>
        </w:rPr>
        <w:t>lid Until: _________________</w:t>
      </w:r>
    </w:p>
    <w:p w:rsidR="00646554" w:rsidRDefault="00646554" w:rsidP="00646554">
      <w:pPr>
        <w:spacing w:after="0" w:line="240" w:lineRule="auto"/>
        <w:ind w:left="720" w:firstLine="720"/>
        <w:rPr>
          <w:rFonts w:asciiTheme="minorBidi" w:hAnsiTheme="minorBidi"/>
          <w:szCs w:val="18"/>
        </w:rPr>
      </w:pPr>
      <w:r w:rsidRPr="00A70FE6">
        <w:rPr>
          <w:rFonts w:asciiTheme="minorBidi" w:hAnsiTheme="minorBidi"/>
          <w:szCs w:val="18"/>
        </w:rPr>
        <w:t xml:space="preserve">Date: </w:t>
      </w:r>
      <w:r>
        <w:rPr>
          <w:rFonts w:asciiTheme="minorBidi" w:hAnsiTheme="minorBidi"/>
          <w:szCs w:val="18"/>
        </w:rPr>
        <w:t>_____/_____/20___</w:t>
      </w:r>
    </w:p>
    <w:p w:rsidR="00646554" w:rsidRPr="005D6A94" w:rsidRDefault="00646554" w:rsidP="004D76DB">
      <w:pPr>
        <w:spacing w:after="0" w:line="240" w:lineRule="auto"/>
        <w:ind w:left="5040"/>
        <w:rPr>
          <w:rFonts w:asciiTheme="minorBidi" w:hAnsiTheme="minorBidi"/>
          <w:sz w:val="16"/>
          <w:szCs w:val="16"/>
        </w:rPr>
      </w:pPr>
      <w:r w:rsidRPr="005D6A94">
        <w:rPr>
          <w:rFonts w:asciiTheme="minorBidi" w:hAnsiTheme="minorBidi"/>
          <w:sz w:val="16"/>
          <w:szCs w:val="16"/>
        </w:rPr>
        <w:t xml:space="preserve">LESSOR / </w:t>
      </w:r>
    </w:p>
    <w:p w:rsidR="00646554" w:rsidRDefault="00646554" w:rsidP="004D76DB">
      <w:pPr>
        <w:spacing w:after="0" w:line="240" w:lineRule="auto"/>
        <w:ind w:left="5040" w:firstLine="720"/>
        <w:rPr>
          <w:rFonts w:asciiTheme="minorBidi" w:hAnsiTheme="minorBidi"/>
          <w:sz w:val="16"/>
          <w:szCs w:val="16"/>
        </w:rPr>
      </w:pPr>
      <w:r w:rsidRPr="005D6A94">
        <w:rPr>
          <w:rFonts w:asciiTheme="minorBidi" w:hAnsiTheme="minorBidi"/>
          <w:sz w:val="16"/>
          <w:szCs w:val="16"/>
        </w:rPr>
        <w:t xml:space="preserve">AUTHORIZED </w:t>
      </w:r>
    </w:p>
    <w:p w:rsidR="00646554" w:rsidRDefault="00646554" w:rsidP="004D76DB">
      <w:pPr>
        <w:spacing w:after="0" w:line="240" w:lineRule="auto"/>
        <w:ind w:left="5040" w:firstLine="720"/>
        <w:rPr>
          <w:rFonts w:asciiTheme="minorBidi" w:hAnsiTheme="minorBidi"/>
          <w:sz w:val="16"/>
          <w:szCs w:val="16"/>
        </w:rPr>
      </w:pPr>
      <w:r w:rsidRPr="005D6A94">
        <w:rPr>
          <w:rFonts w:asciiTheme="minorBidi" w:hAnsiTheme="minorBidi"/>
          <w:sz w:val="16"/>
          <w:szCs w:val="16"/>
        </w:rPr>
        <w:t>REPRESENTATIVE</w:t>
      </w:r>
    </w:p>
    <w:p w:rsidR="00646554" w:rsidRPr="005D6A94" w:rsidRDefault="00646554" w:rsidP="00646554">
      <w:pPr>
        <w:spacing w:after="0" w:line="240" w:lineRule="auto"/>
        <w:ind w:left="1440"/>
        <w:rPr>
          <w:rFonts w:asciiTheme="minorBidi" w:hAnsiTheme="minorBidi"/>
          <w:sz w:val="16"/>
          <w:szCs w:val="16"/>
        </w:rPr>
      </w:pPr>
      <w:r>
        <w:rPr>
          <w:rFonts w:asciiTheme="minorBidi" w:hAnsiTheme="minorBidi"/>
          <w:sz w:val="16"/>
          <w:szCs w:val="16"/>
        </w:rPr>
        <w:t xml:space="preserve">         </w:t>
      </w:r>
      <w:r w:rsidR="004D76DB">
        <w:rPr>
          <w:rFonts w:asciiTheme="minorBidi" w:hAnsiTheme="minorBidi"/>
          <w:sz w:val="16"/>
          <w:szCs w:val="16"/>
        </w:rPr>
        <w:tab/>
      </w:r>
      <w:r w:rsidR="004D76DB">
        <w:rPr>
          <w:rFonts w:asciiTheme="minorBidi" w:hAnsiTheme="minorBidi"/>
          <w:sz w:val="16"/>
          <w:szCs w:val="16"/>
        </w:rPr>
        <w:tab/>
      </w:r>
      <w:r w:rsidR="004D76DB">
        <w:rPr>
          <w:rFonts w:asciiTheme="minorBidi" w:hAnsiTheme="minorBidi"/>
          <w:sz w:val="16"/>
          <w:szCs w:val="16"/>
        </w:rPr>
        <w:tab/>
      </w:r>
      <w:r w:rsidR="004D76DB">
        <w:rPr>
          <w:rFonts w:asciiTheme="minorBidi" w:hAnsiTheme="minorBidi"/>
          <w:sz w:val="16"/>
          <w:szCs w:val="16"/>
        </w:rPr>
        <w:tab/>
      </w:r>
      <w:r w:rsidR="004D76DB">
        <w:rPr>
          <w:rFonts w:asciiTheme="minorBidi" w:hAnsiTheme="minorBidi"/>
          <w:sz w:val="16"/>
          <w:szCs w:val="16"/>
        </w:rPr>
        <w:tab/>
      </w:r>
      <w:r w:rsidR="004D76DB">
        <w:rPr>
          <w:rFonts w:asciiTheme="minorBidi" w:hAnsiTheme="minorBidi"/>
          <w:sz w:val="16"/>
          <w:szCs w:val="16"/>
        </w:rPr>
        <w:tab/>
      </w:r>
      <w:r w:rsidR="004D76DB">
        <w:rPr>
          <w:rFonts w:asciiTheme="minorBidi" w:hAnsiTheme="minorBidi"/>
          <w:sz w:val="16"/>
          <w:szCs w:val="16"/>
        </w:rPr>
        <w:tab/>
      </w:r>
      <w:r w:rsidR="004D76DB">
        <w:rPr>
          <w:rFonts w:asciiTheme="minorBidi" w:hAnsiTheme="minorBidi"/>
          <w:sz w:val="16"/>
          <w:szCs w:val="16"/>
        </w:rPr>
        <w:tab/>
      </w:r>
      <w:r>
        <w:rPr>
          <w:rFonts w:asciiTheme="minorBidi" w:hAnsiTheme="minorBidi"/>
          <w:sz w:val="16"/>
          <w:szCs w:val="16"/>
        </w:rPr>
        <w:t xml:space="preserve"> </w:t>
      </w:r>
      <w:r w:rsidRPr="005F5608">
        <w:rPr>
          <w:rFonts w:asciiTheme="minorBidi" w:hAnsiTheme="minorBidi"/>
          <w:sz w:val="20"/>
          <w:szCs w:val="20"/>
        </w:rPr>
        <w:t>Signature Over Printed Nam</w:t>
      </w:r>
      <w:r>
        <w:rPr>
          <w:rFonts w:asciiTheme="minorBidi" w:hAnsiTheme="minorBidi"/>
          <w:sz w:val="20"/>
          <w:szCs w:val="20"/>
        </w:rPr>
        <w:t>e</w:t>
      </w:r>
    </w:p>
    <w:p w:rsidR="00646554" w:rsidRPr="00646554" w:rsidRDefault="00646554" w:rsidP="00646554">
      <w:pPr>
        <w:spacing w:after="0" w:line="240" w:lineRule="auto"/>
        <w:rPr>
          <w:rFonts w:asciiTheme="minorBidi" w:hAnsiTheme="minorBidi"/>
          <w:szCs w:val="18"/>
        </w:rPr>
      </w:pPr>
    </w:p>
    <w:p w:rsidR="00646554" w:rsidRDefault="00646554">
      <w:pPr>
        <w:spacing w:after="80" w:line="240" w:lineRule="auto"/>
        <w:rPr>
          <w:rFonts w:ascii="11" w:hAnsi="11"/>
          <w:sz w:val="22"/>
        </w:rPr>
      </w:pPr>
    </w:p>
    <w:p w:rsidR="004D76DB" w:rsidRPr="00646554" w:rsidRDefault="004D76DB">
      <w:pPr>
        <w:spacing w:after="80" w:line="240" w:lineRule="auto"/>
        <w:rPr>
          <w:rFonts w:ascii="11" w:hAnsi="11"/>
          <w:sz w:val="22"/>
        </w:rPr>
      </w:pPr>
      <w:bookmarkStart w:id="0" w:name="_GoBack"/>
      <w:bookmarkEnd w:id="0"/>
    </w:p>
    <w:p w:rsidR="00B9569D" w:rsidRPr="00646554" w:rsidRDefault="00F25C9A">
      <w:pPr>
        <w:spacing w:before="60" w:line="240" w:lineRule="auto"/>
        <w:rPr>
          <w:rFonts w:ascii="11" w:hAnsi="11"/>
          <w:sz w:val="22"/>
        </w:rPr>
      </w:pPr>
      <w:r w:rsidRPr="00646554">
        <w:rPr>
          <w:rFonts w:ascii="11" w:hAnsi="11"/>
          <w:b/>
          <w:sz w:val="22"/>
        </w:rPr>
        <w:t>WITNESS</w:t>
      </w:r>
      <w:r w:rsidRPr="00646554">
        <w:rPr>
          <w:rFonts w:ascii="11" w:hAnsi="11"/>
          <w:sz w:val="22"/>
        </w:rPr>
        <w:br/>
        <w:t>Signature: ______________________________    Printed Name: ______________________________    Date/Time: __________________</w:t>
      </w:r>
    </w:p>
    <w:p w:rsidR="00B9569D" w:rsidRPr="00646554" w:rsidRDefault="00F25C9A">
      <w:pPr>
        <w:spacing w:before="100" w:after="40" w:line="240" w:lineRule="auto"/>
        <w:rPr>
          <w:rFonts w:ascii="11" w:hAnsi="11"/>
          <w:sz w:val="22"/>
        </w:rPr>
      </w:pPr>
      <w:r w:rsidRPr="00646554">
        <w:rPr>
          <w:rFonts w:ascii="11" w:hAnsi="11"/>
          <w:b/>
          <w:sz w:val="22"/>
        </w:rPr>
        <w:t>ATTACHMENTS</w:t>
      </w:r>
    </w:p>
    <w:p w:rsidR="00B9569D" w:rsidRPr="00646554" w:rsidRDefault="00F25C9A">
      <w:pPr>
        <w:spacing w:after="20"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Vehicle return photographs   </w:t>
      </w:r>
      <w:r w:rsidRPr="00646554">
        <w:rPr>
          <w:rFonts w:ascii="Segoe UI Symbol" w:hAnsi="Segoe UI Symbol" w:cs="Segoe UI Symbol"/>
          <w:sz w:val="22"/>
        </w:rPr>
        <w:t>☐</w:t>
      </w:r>
      <w:r w:rsidRPr="00646554">
        <w:rPr>
          <w:rFonts w:ascii="11" w:hAnsi="11"/>
          <w:sz w:val="22"/>
        </w:rPr>
        <w:t xml:space="preserve"> Video docume</w:t>
      </w:r>
      <w:r w:rsidRPr="00646554">
        <w:rPr>
          <w:rFonts w:ascii="11" w:hAnsi="11"/>
          <w:sz w:val="22"/>
        </w:rPr>
        <w:t xml:space="preserve">ntation   </w:t>
      </w:r>
      <w:r w:rsidRPr="00646554">
        <w:rPr>
          <w:rFonts w:ascii="Segoe UI Symbol" w:hAnsi="Segoe UI Symbol" w:cs="Segoe UI Symbol"/>
          <w:sz w:val="22"/>
        </w:rPr>
        <w:t>☐</w:t>
      </w:r>
      <w:r w:rsidRPr="00646554">
        <w:rPr>
          <w:rFonts w:ascii="11" w:hAnsi="11"/>
          <w:sz w:val="22"/>
        </w:rPr>
        <w:t xml:space="preserve"> Repair quotation   </w:t>
      </w:r>
      <w:r w:rsidRPr="00646554">
        <w:rPr>
          <w:rFonts w:ascii="Segoe UI Symbol" w:hAnsi="Segoe UI Symbol" w:cs="Segoe UI Symbol"/>
          <w:sz w:val="22"/>
        </w:rPr>
        <w:t>☐</w:t>
      </w:r>
      <w:r w:rsidRPr="00646554">
        <w:rPr>
          <w:rFonts w:ascii="11" w:hAnsi="11"/>
          <w:sz w:val="22"/>
        </w:rPr>
        <w:t xml:space="preserve"> Parts/labor estimate</w:t>
      </w:r>
    </w:p>
    <w:p w:rsidR="00B9569D" w:rsidRPr="00646554" w:rsidRDefault="00F25C9A">
      <w:pPr>
        <w:spacing w:line="240" w:lineRule="auto"/>
        <w:rPr>
          <w:rFonts w:ascii="11" w:hAnsi="11"/>
          <w:sz w:val="22"/>
        </w:rPr>
      </w:pPr>
      <w:r w:rsidRPr="00646554">
        <w:rPr>
          <w:rFonts w:ascii="Segoe UI Symbol" w:hAnsi="Segoe UI Symbol" w:cs="Segoe UI Symbol"/>
          <w:sz w:val="22"/>
        </w:rPr>
        <w:t>☐</w:t>
      </w:r>
      <w:r w:rsidRPr="00646554">
        <w:rPr>
          <w:rFonts w:ascii="11" w:hAnsi="11"/>
          <w:sz w:val="22"/>
        </w:rPr>
        <w:t xml:space="preserve"> Copy of Rental Agreement   </w:t>
      </w:r>
      <w:r w:rsidRPr="00646554">
        <w:rPr>
          <w:rFonts w:ascii="Segoe UI Symbol" w:hAnsi="Segoe UI Symbol" w:cs="Segoe UI Symbol"/>
          <w:sz w:val="22"/>
        </w:rPr>
        <w:t>☐</w:t>
      </w:r>
      <w:r w:rsidRPr="00646554">
        <w:rPr>
          <w:rFonts w:ascii="11" w:hAnsi="11"/>
          <w:sz w:val="22"/>
        </w:rPr>
        <w:t xml:space="preserve"> Other: ______________________________________________</w:t>
      </w:r>
    </w:p>
    <w:sectPr w:rsidR="00B9569D" w:rsidRPr="00646554" w:rsidSect="00646554">
      <w:headerReference w:type="default" r:id="rId8"/>
      <w:pgSz w:w="12240" w:h="18720" w:code="14"/>
      <w:pgMar w:top="648" w:right="936" w:bottom="64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5C9A" w:rsidRDefault="00F25C9A" w:rsidP="00646554">
      <w:pPr>
        <w:spacing w:after="0" w:line="240" w:lineRule="auto"/>
      </w:pPr>
      <w:r>
        <w:separator/>
      </w:r>
    </w:p>
  </w:endnote>
  <w:endnote w:type="continuationSeparator" w:id="0">
    <w:p w:rsidR="00F25C9A" w:rsidRDefault="00F25C9A" w:rsidP="00646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11">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5C9A" w:rsidRDefault="00F25C9A" w:rsidP="00646554">
      <w:pPr>
        <w:spacing w:after="0" w:line="240" w:lineRule="auto"/>
      </w:pPr>
      <w:r>
        <w:separator/>
      </w:r>
    </w:p>
  </w:footnote>
  <w:footnote w:type="continuationSeparator" w:id="0">
    <w:p w:rsidR="00F25C9A" w:rsidRDefault="00F25C9A" w:rsidP="006465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554" w:rsidRPr="00C1686F" w:rsidRDefault="00646554" w:rsidP="00646554">
    <w:pPr>
      <w:pStyle w:val="Header"/>
      <w:jc w:val="center"/>
      <w:rPr>
        <w:b/>
        <w:bCs/>
        <w:u w:val="single"/>
      </w:rPr>
    </w:pPr>
    <w:r w:rsidRPr="00BE596E">
      <w:rPr>
        <w:noProof/>
        <w:sz w:val="28"/>
        <w:szCs w:val="28"/>
      </w:rPr>
      <w:drawing>
        <wp:anchor distT="0" distB="0" distL="114300" distR="114300" simplePos="0" relativeHeight="251659264" behindDoc="0" locked="0" layoutInCell="1" allowOverlap="1" wp14:anchorId="4B3A74DA" wp14:editId="1CA1BB8B">
          <wp:simplePos x="0" y="0"/>
          <wp:positionH relativeFrom="column">
            <wp:posOffset>5019395</wp:posOffset>
          </wp:positionH>
          <wp:positionV relativeFrom="paragraph">
            <wp:posOffset>-265363</wp:posOffset>
          </wp:positionV>
          <wp:extent cx="938273" cy="93566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8273" cy="935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596E">
      <w:rPr>
        <w:b/>
        <w:bCs/>
        <w:sz w:val="28"/>
        <w:szCs w:val="28"/>
        <w:u w:val="single"/>
      </w:rPr>
      <w:t>ALATAS CAR RENTAL SERVICES</w:t>
    </w:r>
  </w:p>
  <w:p w:rsidR="00646554" w:rsidRPr="00C1686F" w:rsidRDefault="00646554" w:rsidP="00646554">
    <w:pPr>
      <w:pStyle w:val="Header"/>
      <w:jc w:val="center"/>
    </w:pPr>
    <w:r w:rsidRPr="00C1686F">
      <w:t>PHIDCO LOT, BALIWASAN, ZAMBOANGA CITY</w:t>
    </w:r>
  </w:p>
  <w:p w:rsidR="00646554" w:rsidRDefault="00646554" w:rsidP="00646554">
    <w:pPr>
      <w:pStyle w:val="Header"/>
      <w:jc w:val="center"/>
    </w:pPr>
    <w:r w:rsidRPr="00A86FCC">
      <w:rPr>
        <w:rFonts w:ascii="11" w:hAnsi="11"/>
      </w:rPr>
      <w:t xml:space="preserve">Contact No.: </w:t>
    </w:r>
    <w:r w:rsidRPr="00C1686F">
      <w:t>09263943351</w:t>
    </w:r>
  </w:p>
  <w:p w:rsidR="00646554" w:rsidRPr="00C1686F" w:rsidRDefault="00646554" w:rsidP="00646554">
    <w:pPr>
      <w:pStyle w:val="Header"/>
      <w:jc w:val="center"/>
    </w:pPr>
  </w:p>
  <w:p w:rsidR="00646554" w:rsidRDefault="006465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76DB"/>
    <w:rsid w:val="00646554"/>
    <w:rsid w:val="00AA1D8D"/>
    <w:rsid w:val="00B47730"/>
    <w:rsid w:val="00B9569D"/>
    <w:rsid w:val="00CB0664"/>
    <w:rsid w:val="00F25C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09C3B"/>
  <w14:defaultImageDpi w14:val="300"/>
  <w15:docId w15:val="{6DC2EC91-237A-4512-9327-E22110C7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CE9D6-12E7-4447-BF66-2542D086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aaaa</cp:lastModifiedBy>
  <cp:revision>2</cp:revision>
  <dcterms:created xsi:type="dcterms:W3CDTF">2013-12-23T23:15:00Z</dcterms:created>
  <dcterms:modified xsi:type="dcterms:W3CDTF">2026-09-22T00:49:00Z</dcterms:modified>
  <cp:category/>
</cp:coreProperties>
</file>