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817E" w14:textId="77777777" w:rsidR="004113C6" w:rsidRPr="00C1686F" w:rsidRDefault="004113C6" w:rsidP="004113C6">
      <w:pPr>
        <w:pStyle w:val="Header"/>
        <w:jc w:val="center"/>
        <w:rPr>
          <w:b/>
          <w:bCs/>
          <w:u w:val="single"/>
        </w:rPr>
      </w:pPr>
      <w:r w:rsidRPr="00BE596E">
        <w:rPr>
          <w:noProof/>
          <w:sz w:val="28"/>
          <w:szCs w:val="28"/>
        </w:rPr>
        <w:drawing>
          <wp:anchor distT="0" distB="0" distL="114300" distR="114300" simplePos="0" relativeHeight="251659264" behindDoc="0" locked="0" layoutInCell="1" allowOverlap="1" wp14:anchorId="1AD71600" wp14:editId="4873AEB4">
            <wp:simplePos x="0" y="0"/>
            <wp:positionH relativeFrom="column">
              <wp:posOffset>5019395</wp:posOffset>
            </wp:positionH>
            <wp:positionV relativeFrom="paragraph">
              <wp:posOffset>-265363</wp:posOffset>
            </wp:positionV>
            <wp:extent cx="938273" cy="9356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8273" cy="935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596E">
        <w:rPr>
          <w:b/>
          <w:bCs/>
          <w:sz w:val="28"/>
          <w:szCs w:val="28"/>
          <w:u w:val="single"/>
        </w:rPr>
        <w:t>ALATAS CAR RENTAL SERVICES</w:t>
      </w:r>
    </w:p>
    <w:p w14:paraId="7250B648" w14:textId="77777777" w:rsidR="004113C6" w:rsidRPr="00C1686F" w:rsidRDefault="004113C6" w:rsidP="004113C6">
      <w:pPr>
        <w:pStyle w:val="Header"/>
        <w:jc w:val="center"/>
      </w:pPr>
      <w:r w:rsidRPr="00C1686F">
        <w:t>PHIDCO LOT, BALIWASAN, ZAMBOANGA CITY</w:t>
      </w:r>
    </w:p>
    <w:p w14:paraId="3469E53F" w14:textId="1D6DDD7F" w:rsidR="004113C6" w:rsidRDefault="004113C6" w:rsidP="004113C6">
      <w:pPr>
        <w:pStyle w:val="Header"/>
        <w:jc w:val="center"/>
      </w:pPr>
      <w:r w:rsidRPr="00A86FCC">
        <w:rPr>
          <w:rFonts w:ascii="11" w:hAnsi="11"/>
        </w:rPr>
        <w:t xml:space="preserve">Contact No.: </w:t>
      </w:r>
      <w:r w:rsidRPr="00C1686F">
        <w:t>09263943351</w:t>
      </w:r>
    </w:p>
    <w:p w14:paraId="593AF27E" w14:textId="77777777" w:rsidR="00B73A1E" w:rsidRDefault="00B73A1E" w:rsidP="004113C6">
      <w:pPr>
        <w:pStyle w:val="Header"/>
        <w:jc w:val="center"/>
      </w:pPr>
    </w:p>
    <w:p w14:paraId="4F78D186" w14:textId="77777777" w:rsidR="00B73A1E" w:rsidRDefault="00B73A1E" w:rsidP="004113C6">
      <w:pPr>
        <w:pStyle w:val="Header"/>
        <w:jc w:val="center"/>
        <w:rPr>
          <w:rFonts w:ascii="11" w:hAnsi="11"/>
          <w:b/>
          <w:bCs/>
          <w:sz w:val="28"/>
          <w:szCs w:val="32"/>
        </w:rPr>
      </w:pPr>
    </w:p>
    <w:p w14:paraId="31CC6B1E" w14:textId="63C5C02A" w:rsidR="00266208" w:rsidRPr="008E4A21" w:rsidRDefault="00266208" w:rsidP="00266208">
      <w:pPr>
        <w:pStyle w:val="Header"/>
        <w:jc w:val="center"/>
        <w:rPr>
          <w:rFonts w:ascii="11" w:hAnsi="11" w:hint="eastAsia"/>
          <w:b/>
          <w:bCs/>
          <w:sz w:val="28"/>
          <w:szCs w:val="32"/>
        </w:rPr>
      </w:pPr>
      <w:r w:rsidRPr="008E4A21">
        <w:rPr>
          <w:rFonts w:ascii="11" w:hAnsi="11"/>
          <w:b/>
          <w:bCs/>
          <w:sz w:val="28"/>
          <w:szCs w:val="32"/>
        </w:rPr>
        <w:t>VEHICLE RENTAL AGREEMENT, RELEASE &amp; ACKNOWLEDGMENT</w:t>
      </w:r>
    </w:p>
    <w:p w14:paraId="314B536E" w14:textId="77777777" w:rsidR="00266208" w:rsidRDefault="00266208" w:rsidP="00C63AC4">
      <w:pPr>
        <w:spacing w:after="0" w:line="240" w:lineRule="auto"/>
        <w:rPr>
          <w:rFonts w:ascii="11" w:hAnsi="11" w:hint="eastAsia"/>
        </w:rPr>
      </w:pPr>
    </w:p>
    <w:p w14:paraId="2BF55891" w14:textId="761661FA" w:rsidR="00C63AC4" w:rsidRPr="00687FBD" w:rsidRDefault="00C63AC4" w:rsidP="00C63AC4">
      <w:pPr>
        <w:spacing w:after="0" w:line="240" w:lineRule="auto"/>
        <w:rPr>
          <w:rFonts w:ascii="11" w:hAnsi="11" w:hint="eastAsia"/>
        </w:rPr>
      </w:pPr>
      <w:r w:rsidRPr="00687FBD">
        <w:rPr>
          <w:rFonts w:ascii="11" w:hAnsi="11"/>
        </w:rPr>
        <w:t>This Vehicle Rental Agreement (“A</w:t>
      </w:r>
      <w:r w:rsidR="00A2456A">
        <w:rPr>
          <w:rFonts w:ascii="11" w:hAnsi="11"/>
        </w:rPr>
        <w:t xml:space="preserve">greement”) is executed on this </w:t>
      </w:r>
      <w:r w:rsidR="00DE4343">
        <w:rPr>
          <w:rFonts w:ascii="11" w:hAnsi="11"/>
        </w:rPr>
        <w:t>_</w:t>
      </w:r>
      <w:r w:rsidR="00A2456A">
        <w:rPr>
          <w:rFonts w:ascii="11" w:hAnsi="11"/>
        </w:rPr>
        <w:t>_</w:t>
      </w:r>
      <w:r w:rsidRPr="00687FBD">
        <w:rPr>
          <w:rFonts w:ascii="11" w:hAnsi="11"/>
        </w:rPr>
        <w:t xml:space="preserve"> day of _</w:t>
      </w:r>
      <w:r w:rsidR="00A2456A">
        <w:rPr>
          <w:rFonts w:ascii="11" w:hAnsi="11"/>
        </w:rPr>
        <w:t>___</w:t>
      </w:r>
      <w:r w:rsidRPr="00687FBD">
        <w:rPr>
          <w:rFonts w:ascii="11" w:hAnsi="11"/>
        </w:rPr>
        <w:t>__</w:t>
      </w:r>
      <w:r w:rsidR="00A2456A">
        <w:rPr>
          <w:rFonts w:ascii="11" w:hAnsi="11"/>
        </w:rPr>
        <w:t>___</w:t>
      </w:r>
      <w:r w:rsidRPr="00687FBD">
        <w:rPr>
          <w:rFonts w:ascii="11" w:hAnsi="11"/>
        </w:rPr>
        <w:t>__ 20___, in Zamboanga City, Philippines.</w:t>
      </w:r>
    </w:p>
    <w:p w14:paraId="09F08769" w14:textId="77777777" w:rsidR="00C17A8A" w:rsidRPr="00687FBD" w:rsidRDefault="00C17A8A" w:rsidP="008C045E">
      <w:pPr>
        <w:spacing w:after="0" w:line="360" w:lineRule="auto"/>
        <w:rPr>
          <w:rFonts w:ascii="11" w:hAnsi="11" w:hint="eastAsia"/>
          <w:b/>
          <w:bCs/>
        </w:rPr>
      </w:pPr>
    </w:p>
    <w:p w14:paraId="00C4FAFA" w14:textId="6338826D" w:rsidR="004D6BBD" w:rsidRPr="00687FBD" w:rsidRDefault="004D6BBD" w:rsidP="008C045E">
      <w:pPr>
        <w:spacing w:after="0" w:line="360" w:lineRule="auto"/>
        <w:rPr>
          <w:rFonts w:ascii="11" w:hAnsi="11" w:hint="eastAsia"/>
          <w:b/>
          <w:bCs/>
        </w:rPr>
      </w:pPr>
      <w:r w:rsidRPr="00687FBD">
        <w:rPr>
          <w:rFonts w:ascii="11" w:hAnsi="11"/>
          <w:b/>
          <w:bCs/>
        </w:rPr>
        <w:t>LESSOR</w:t>
      </w:r>
    </w:p>
    <w:p w14:paraId="1FDD091C" w14:textId="050DF8F7" w:rsidR="004D6BBD" w:rsidRPr="00687FBD" w:rsidRDefault="004D6BBD" w:rsidP="00646850">
      <w:pPr>
        <w:spacing w:after="0" w:line="240" w:lineRule="auto"/>
        <w:ind w:left="360"/>
        <w:rPr>
          <w:rFonts w:ascii="11" w:hAnsi="11" w:hint="eastAsia"/>
        </w:rPr>
      </w:pPr>
      <w:r w:rsidRPr="00687FBD">
        <w:rPr>
          <w:rFonts w:ascii="11" w:hAnsi="11"/>
        </w:rPr>
        <w:t>ALATAS CAR RENTAL SERVICES_</w:t>
      </w:r>
      <w:r w:rsidRPr="00687FBD">
        <w:rPr>
          <w:rFonts w:ascii="11" w:hAnsi="11"/>
        </w:rPr>
        <w:br/>
        <w:t xml:space="preserve">PHIDCO Lot, </w:t>
      </w:r>
      <w:proofErr w:type="spellStart"/>
      <w:r w:rsidRPr="00687FBD">
        <w:rPr>
          <w:rFonts w:ascii="11" w:hAnsi="11"/>
        </w:rPr>
        <w:t>Baliwasan</w:t>
      </w:r>
      <w:proofErr w:type="spellEnd"/>
      <w:r w:rsidRPr="00687FBD">
        <w:rPr>
          <w:rFonts w:ascii="11" w:hAnsi="11"/>
        </w:rPr>
        <w:t>, Zamboanga City</w:t>
      </w:r>
      <w:r w:rsidRPr="00687FBD">
        <w:rPr>
          <w:rFonts w:ascii="11" w:hAnsi="11"/>
        </w:rPr>
        <w:br/>
        <w:t>Contact No.: 0926-394-3351</w:t>
      </w:r>
    </w:p>
    <w:p w14:paraId="14DE00D8" w14:textId="77777777" w:rsidR="00440869" w:rsidRPr="00687FBD" w:rsidRDefault="00440869" w:rsidP="004D6BBD">
      <w:pPr>
        <w:spacing w:after="0" w:line="360" w:lineRule="auto"/>
        <w:ind w:left="360"/>
        <w:rPr>
          <w:rFonts w:ascii="11" w:hAnsi="11" w:hint="eastAsia"/>
        </w:rPr>
      </w:pPr>
    </w:p>
    <w:p w14:paraId="1DA44A46" w14:textId="77777777" w:rsidR="00C94FB1" w:rsidRPr="00687FBD" w:rsidRDefault="00C94FB1" w:rsidP="00C94FB1">
      <w:pPr>
        <w:spacing w:after="0" w:line="360" w:lineRule="auto"/>
        <w:rPr>
          <w:rFonts w:ascii="11" w:hAnsi="11" w:hint="eastAsia"/>
          <w:b/>
          <w:bCs/>
        </w:rPr>
      </w:pPr>
      <w:r w:rsidRPr="00687FBD">
        <w:rPr>
          <w:rFonts w:ascii="11" w:hAnsi="11"/>
          <w:b/>
          <w:bCs/>
        </w:rPr>
        <w:t>LESSEE / RENTER</w:t>
      </w:r>
    </w:p>
    <w:p w14:paraId="42C21155" w14:textId="3C8CD490" w:rsidR="00C94FB1" w:rsidRPr="00687FBD" w:rsidRDefault="00C94FB1" w:rsidP="00C94FB1">
      <w:pPr>
        <w:spacing w:after="0" w:line="360" w:lineRule="auto"/>
        <w:rPr>
          <w:rFonts w:ascii="11" w:hAnsi="11" w:hint="eastAsia"/>
        </w:rPr>
      </w:pPr>
      <w:r w:rsidRPr="00687FBD">
        <w:rPr>
          <w:rFonts w:ascii="11" w:hAnsi="11"/>
        </w:rPr>
        <w:t>Full Name:</w:t>
      </w:r>
      <w:r w:rsidR="007D22DD">
        <w:rPr>
          <w:rFonts w:ascii="11" w:hAnsi="11"/>
        </w:rPr>
        <w:tab/>
      </w:r>
      <w:r w:rsidR="007D22DD">
        <w:rPr>
          <w:rFonts w:ascii="11" w:hAnsi="11"/>
        </w:rPr>
        <w:tab/>
      </w:r>
      <w:r w:rsidR="007D22DD">
        <w:rPr>
          <w:rFonts w:ascii="11" w:hAnsi="11"/>
        </w:rPr>
        <w:tab/>
      </w:r>
      <w:r w:rsidRPr="00687FBD">
        <w:rPr>
          <w:rFonts w:ascii="11" w:hAnsi="11"/>
        </w:rPr>
        <w:t>_________________________</w:t>
      </w:r>
      <w:r w:rsidR="00440869" w:rsidRPr="00687FBD">
        <w:rPr>
          <w:rFonts w:ascii="11" w:hAnsi="11"/>
        </w:rPr>
        <w:t>_______</w:t>
      </w:r>
      <w:r w:rsidR="00A70FE6">
        <w:rPr>
          <w:rFonts w:ascii="11" w:hAnsi="11"/>
        </w:rPr>
        <w:t>_________</w:t>
      </w:r>
      <w:r w:rsidRPr="00687FBD">
        <w:rPr>
          <w:rFonts w:ascii="11" w:hAnsi="11"/>
        </w:rPr>
        <w:br/>
        <w:t xml:space="preserve">Address: </w:t>
      </w:r>
      <w:r w:rsidR="007D22DD">
        <w:rPr>
          <w:rFonts w:ascii="11" w:hAnsi="11"/>
        </w:rPr>
        <w:tab/>
      </w:r>
      <w:r w:rsidR="007D22DD">
        <w:rPr>
          <w:rFonts w:ascii="11" w:hAnsi="11"/>
        </w:rPr>
        <w:tab/>
      </w:r>
      <w:r w:rsidR="007D22DD">
        <w:rPr>
          <w:rFonts w:ascii="11" w:hAnsi="11"/>
        </w:rPr>
        <w:tab/>
      </w:r>
      <w:r w:rsidRPr="00687FBD">
        <w:rPr>
          <w:rFonts w:ascii="11" w:hAnsi="11"/>
        </w:rPr>
        <w:t>_______________</w:t>
      </w:r>
      <w:r w:rsidR="00A70FE6">
        <w:rPr>
          <w:rFonts w:ascii="11" w:hAnsi="11"/>
        </w:rPr>
        <w:t>__________________________</w:t>
      </w:r>
      <w:r w:rsidRPr="00687FBD">
        <w:rPr>
          <w:rFonts w:ascii="11" w:hAnsi="11"/>
        </w:rPr>
        <w:br/>
        <w:t xml:space="preserve">Contact No.: </w:t>
      </w:r>
      <w:r w:rsidR="007D22DD">
        <w:rPr>
          <w:rFonts w:ascii="11" w:hAnsi="11"/>
        </w:rPr>
        <w:tab/>
      </w:r>
      <w:r w:rsidR="007D22DD">
        <w:rPr>
          <w:rFonts w:ascii="11" w:hAnsi="11"/>
        </w:rPr>
        <w:tab/>
      </w:r>
      <w:r w:rsidR="007D22DD">
        <w:rPr>
          <w:rFonts w:ascii="11" w:hAnsi="11"/>
        </w:rPr>
        <w:tab/>
      </w:r>
      <w:r w:rsidRPr="00687FBD">
        <w:rPr>
          <w:rFonts w:ascii="11" w:hAnsi="11"/>
        </w:rPr>
        <w:t>_______________________</w:t>
      </w:r>
      <w:r w:rsidR="00440869" w:rsidRPr="00687FBD">
        <w:rPr>
          <w:rFonts w:ascii="11" w:hAnsi="11"/>
        </w:rPr>
        <w:t>___</w:t>
      </w:r>
      <w:r w:rsidR="00A70FE6">
        <w:rPr>
          <w:rFonts w:ascii="11" w:hAnsi="11"/>
        </w:rPr>
        <w:t>_______________</w:t>
      </w:r>
    </w:p>
    <w:p w14:paraId="52F057F1" w14:textId="01C36B90" w:rsidR="004D6BBD" w:rsidRDefault="00C94FB1" w:rsidP="00161944">
      <w:pPr>
        <w:spacing w:after="0" w:line="240" w:lineRule="auto"/>
        <w:rPr>
          <w:rFonts w:ascii="11" w:hAnsi="11" w:hint="eastAsia"/>
        </w:rPr>
      </w:pPr>
      <w:r w:rsidRPr="00687FBD">
        <w:rPr>
          <w:rFonts w:ascii="11" w:hAnsi="11"/>
        </w:rPr>
        <w:t>Emergency Contact / No.:</w:t>
      </w:r>
      <w:r w:rsidR="007D22DD">
        <w:rPr>
          <w:rFonts w:ascii="11" w:hAnsi="11"/>
        </w:rPr>
        <w:tab/>
      </w:r>
      <w:r w:rsidRPr="00687FBD">
        <w:rPr>
          <w:rFonts w:ascii="11" w:hAnsi="11"/>
        </w:rPr>
        <w:t xml:space="preserve"> _______________</w:t>
      </w:r>
      <w:r w:rsidR="006E5B84" w:rsidRPr="00687FBD">
        <w:rPr>
          <w:rFonts w:ascii="11" w:hAnsi="11"/>
        </w:rPr>
        <w:t>______________</w:t>
      </w:r>
      <w:r w:rsidR="00A70FE6">
        <w:rPr>
          <w:rFonts w:ascii="11" w:hAnsi="11"/>
        </w:rPr>
        <w:t>____________</w:t>
      </w:r>
    </w:p>
    <w:p w14:paraId="59D34DDE" w14:textId="77777777" w:rsidR="005D6A94" w:rsidRPr="00687FBD" w:rsidRDefault="005D6A94" w:rsidP="00161944">
      <w:pPr>
        <w:spacing w:after="0" w:line="240" w:lineRule="auto"/>
        <w:rPr>
          <w:rFonts w:ascii="11" w:hAnsi="11" w:hint="eastAsia"/>
        </w:rPr>
      </w:pPr>
    </w:p>
    <w:p w14:paraId="3B955470" w14:textId="255CB144" w:rsidR="004D6BBD" w:rsidRPr="00687FBD" w:rsidRDefault="004D6BBD" w:rsidP="00161944">
      <w:pPr>
        <w:spacing w:after="0" w:line="240" w:lineRule="auto"/>
        <w:rPr>
          <w:rFonts w:ascii="11" w:hAnsi="11" w:hint="eastAsia"/>
        </w:rPr>
      </w:pPr>
      <w:r w:rsidRPr="00687FBD">
        <w:rPr>
          <w:rFonts w:ascii="11" w:hAnsi="11"/>
        </w:rPr>
        <w:t>The LESSEE warrants that all information provided is true and correct. Any false declaration shall automatically void this Agreement.</w:t>
      </w:r>
    </w:p>
    <w:p w14:paraId="3A98D806" w14:textId="77777777" w:rsidR="00F50B25" w:rsidRPr="00687FBD" w:rsidRDefault="00F50B25" w:rsidP="0015318D">
      <w:pPr>
        <w:spacing w:after="0" w:line="240" w:lineRule="auto"/>
        <w:rPr>
          <w:rFonts w:ascii="11" w:hAnsi="11" w:hint="eastAsia"/>
          <w:b/>
          <w:bCs/>
          <w:lang w:val="en-PH"/>
        </w:rPr>
      </w:pPr>
    </w:p>
    <w:p w14:paraId="006FD1BB" w14:textId="77777777" w:rsidR="00F50B25" w:rsidRPr="00687FBD" w:rsidRDefault="00F50B25" w:rsidP="00F50B25">
      <w:pPr>
        <w:spacing w:after="0" w:line="240" w:lineRule="auto"/>
        <w:rPr>
          <w:rFonts w:ascii="11" w:hAnsi="11" w:hint="eastAsia"/>
          <w:b/>
          <w:bCs/>
        </w:rPr>
      </w:pPr>
      <w:r w:rsidRPr="00687FBD">
        <w:rPr>
          <w:rFonts w:ascii="11" w:hAnsi="11"/>
          <w:b/>
          <w:bCs/>
        </w:rPr>
        <w:t>VEHICLE DETAILS</w:t>
      </w:r>
      <w:r w:rsidRPr="00687FBD">
        <w:rPr>
          <w:rFonts w:ascii="11" w:hAnsi="11"/>
          <w:b/>
          <w:bCs/>
        </w:rPr>
        <w:tab/>
      </w:r>
      <w:r w:rsidRPr="00687FBD">
        <w:rPr>
          <w:rFonts w:ascii="11" w:hAnsi="11"/>
          <w:b/>
          <w:bCs/>
        </w:rPr>
        <w:tab/>
      </w:r>
      <w:r w:rsidRPr="00687FBD">
        <w:rPr>
          <w:rFonts w:ascii="11" w:hAnsi="11"/>
          <w:b/>
          <w:bCs/>
        </w:rPr>
        <w:tab/>
      </w:r>
      <w:r w:rsidRPr="00687FBD">
        <w:rPr>
          <w:rFonts w:ascii="11" w:hAnsi="11"/>
          <w:b/>
          <w:bCs/>
        </w:rPr>
        <w:tab/>
      </w:r>
    </w:p>
    <w:p w14:paraId="690EA4F8" w14:textId="73CA311F"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rPr>
      </w:pPr>
      <w:r w:rsidRPr="00B94C0B">
        <w:rPr>
          <w:rFonts w:ascii="11" w:eastAsia="Times New Roman" w:hAnsi="11" w:cstheme="minorHAnsi"/>
          <w:color w:val="000000" w:themeColor="text1"/>
          <w:bdr w:val="none" w:sz="0" w:space="0" w:color="auto" w:frame="1"/>
        </w:rPr>
        <w:t>MAKE</w:t>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71DBAE69" w14:textId="2C5CD519"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bdr w:val="none" w:sz="0" w:space="0" w:color="auto" w:frame="1"/>
        </w:rPr>
      </w:pPr>
      <w:r w:rsidRPr="00B94C0B">
        <w:rPr>
          <w:rFonts w:ascii="11" w:eastAsia="Times New Roman" w:hAnsi="11" w:cstheme="minorHAnsi"/>
          <w:color w:val="000000" w:themeColor="text1"/>
          <w:bdr w:val="none" w:sz="0" w:space="0" w:color="auto" w:frame="1"/>
        </w:rPr>
        <w:t>Engine No.</w:t>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13BED6B4" w14:textId="7CFBF633"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rPr>
      </w:pPr>
      <w:r w:rsidRPr="00B94C0B">
        <w:rPr>
          <w:rFonts w:ascii="11" w:eastAsia="Times New Roman" w:hAnsi="11" w:cstheme="minorHAnsi"/>
          <w:color w:val="000000" w:themeColor="text1"/>
          <w:bdr w:val="none" w:sz="0" w:space="0" w:color="auto" w:frame="1"/>
        </w:rPr>
        <w:t>Type of Body</w:t>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1B3F61E1" w14:textId="28A90F4C"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rPr>
      </w:pPr>
      <w:r>
        <w:rPr>
          <w:rFonts w:ascii="11" w:eastAsia="Times New Roman" w:hAnsi="11" w:cstheme="minorHAnsi"/>
          <w:color w:val="000000" w:themeColor="text1"/>
          <w:bdr w:val="none" w:sz="0" w:space="0" w:color="auto" w:frame="1"/>
        </w:rPr>
        <w:t>Plate No.</w:t>
      </w:r>
      <w:r>
        <w:rPr>
          <w:rFonts w:ascii="11" w:eastAsia="Times New Roman" w:hAnsi="11" w:cstheme="minorHAnsi"/>
          <w:color w:val="000000" w:themeColor="text1"/>
          <w:bdr w:val="none" w:sz="0" w:space="0" w:color="auto" w:frame="1"/>
        </w:rPr>
        <w:tab/>
      </w:r>
      <w:r>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699AA7D6" w14:textId="0BD86257"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bdr w:val="none" w:sz="0" w:space="0" w:color="auto" w:frame="1"/>
        </w:rPr>
      </w:pPr>
      <w:r w:rsidRPr="00B94C0B">
        <w:rPr>
          <w:rFonts w:ascii="11" w:eastAsia="Times New Roman" w:hAnsi="11" w:cstheme="minorHAnsi"/>
          <w:color w:val="000000" w:themeColor="text1"/>
          <w:bdr w:val="none" w:sz="0" w:space="0" w:color="auto" w:frame="1"/>
        </w:rPr>
        <w:t>Series</w:t>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6D25B84C" w14:textId="69A7D03E" w:rsidR="00B94C0B" w:rsidRPr="00B94C0B" w:rsidRDefault="00B94C0B" w:rsidP="007D22DD">
      <w:pPr>
        <w:shd w:val="clear" w:color="auto" w:fill="FFFFFF"/>
        <w:spacing w:after="0" w:line="240" w:lineRule="auto"/>
        <w:jc w:val="both"/>
        <w:textAlignment w:val="baseline"/>
        <w:rPr>
          <w:rFonts w:ascii="11" w:eastAsia="Times New Roman" w:hAnsi="11" w:cstheme="minorHAnsi"/>
          <w:color w:val="000000" w:themeColor="text1"/>
          <w:bdr w:val="none" w:sz="0" w:space="0" w:color="auto" w:frame="1"/>
        </w:rPr>
      </w:pPr>
      <w:r w:rsidRPr="00B94C0B">
        <w:rPr>
          <w:rFonts w:ascii="11" w:eastAsia="Times New Roman" w:hAnsi="11" w:cstheme="minorHAnsi"/>
          <w:color w:val="000000" w:themeColor="text1"/>
          <w:bdr w:val="none" w:sz="0" w:space="0" w:color="auto" w:frame="1"/>
        </w:rPr>
        <w:t>Chassis no.</w:t>
      </w:r>
      <w:r w:rsidRPr="00B94C0B">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ab/>
      </w:r>
      <w:r w:rsidR="007D22DD">
        <w:rPr>
          <w:rFonts w:ascii="11" w:eastAsia="Times New Roman" w:hAnsi="11" w:cstheme="minorHAnsi"/>
          <w:color w:val="000000" w:themeColor="text1"/>
          <w:bdr w:val="none" w:sz="0" w:space="0" w:color="auto" w:frame="1"/>
        </w:rPr>
        <w:tab/>
      </w:r>
      <w:r w:rsidRPr="00B94C0B">
        <w:rPr>
          <w:rFonts w:ascii="11" w:eastAsia="Times New Roman" w:hAnsi="11" w:cstheme="minorHAnsi"/>
          <w:color w:val="000000" w:themeColor="text1"/>
          <w:bdr w:val="none" w:sz="0" w:space="0" w:color="auto" w:frame="1"/>
        </w:rPr>
        <w:t xml:space="preserve">: </w:t>
      </w:r>
      <w:r w:rsidR="00CA53A5">
        <w:rPr>
          <w:rFonts w:ascii="11" w:eastAsia="Times New Roman" w:hAnsi="11" w:cstheme="minorHAnsi"/>
          <w:color w:val="000000" w:themeColor="text1"/>
          <w:bdr w:val="none" w:sz="0" w:space="0" w:color="auto" w:frame="1"/>
        </w:rPr>
        <w:t>____________________</w:t>
      </w:r>
    </w:p>
    <w:p w14:paraId="2E86E230" w14:textId="77777777" w:rsidR="00F40F2E" w:rsidRPr="00F40F2E" w:rsidRDefault="00F40F2E" w:rsidP="00F40F2E">
      <w:pPr>
        <w:spacing w:after="0" w:line="240" w:lineRule="auto"/>
        <w:rPr>
          <w:rFonts w:ascii="11" w:hAnsi="11" w:hint="eastAsia"/>
        </w:rPr>
      </w:pPr>
    </w:p>
    <w:p w14:paraId="197E85B0" w14:textId="77777777" w:rsidR="00E04FAF" w:rsidRPr="00687FBD" w:rsidRDefault="00F50B25" w:rsidP="00E04FAF">
      <w:pPr>
        <w:spacing w:after="0" w:line="240" w:lineRule="auto"/>
        <w:rPr>
          <w:rFonts w:ascii="11" w:hAnsi="11" w:hint="eastAsia"/>
          <w:b/>
          <w:bCs/>
        </w:rPr>
      </w:pPr>
      <w:r w:rsidRPr="00687FBD">
        <w:rPr>
          <w:rFonts w:ascii="11" w:hAnsi="11"/>
          <w:b/>
          <w:bCs/>
        </w:rPr>
        <w:t>RENTAL DETAILS</w:t>
      </w:r>
      <w:r w:rsidRPr="00687FBD">
        <w:rPr>
          <w:rFonts w:ascii="11" w:hAnsi="11"/>
          <w:b/>
          <w:bCs/>
        </w:rPr>
        <w:tab/>
      </w:r>
      <w:r w:rsidRPr="00687FBD">
        <w:rPr>
          <w:rFonts w:ascii="11" w:hAnsi="11"/>
          <w:b/>
          <w:bCs/>
        </w:rPr>
        <w:tab/>
      </w:r>
      <w:r w:rsidRPr="00687FBD">
        <w:rPr>
          <w:rFonts w:ascii="11" w:hAnsi="11"/>
          <w:b/>
          <w:bCs/>
        </w:rPr>
        <w:tab/>
      </w:r>
    </w:p>
    <w:p w14:paraId="17A08BE5" w14:textId="77777777" w:rsidR="00A2456A" w:rsidRDefault="00F50B25" w:rsidP="00A70FE6">
      <w:pPr>
        <w:spacing w:after="0" w:line="240" w:lineRule="auto"/>
        <w:rPr>
          <w:rFonts w:ascii="11" w:hAnsi="11" w:hint="eastAsia"/>
        </w:rPr>
      </w:pPr>
      <w:r w:rsidRPr="00687FBD">
        <w:rPr>
          <w:rFonts w:ascii="11" w:hAnsi="11"/>
        </w:rPr>
        <w:t xml:space="preserve">Duration: </w:t>
      </w:r>
      <w:r w:rsidRPr="00687FBD">
        <w:rPr>
          <w:rFonts w:ascii="Segoe UI Symbol" w:hAnsi="Segoe UI Symbol" w:cs="Segoe UI Symbol"/>
        </w:rPr>
        <w:t>☐</w:t>
      </w:r>
      <w:r w:rsidRPr="00687FBD">
        <w:rPr>
          <w:rFonts w:ascii="11" w:hAnsi="11"/>
        </w:rPr>
        <w:t xml:space="preserve"> 5hrs </w:t>
      </w:r>
      <w:r w:rsidRPr="00687FBD">
        <w:rPr>
          <w:rFonts w:ascii="Segoe UI Symbol" w:hAnsi="Segoe UI Symbol" w:cs="Segoe UI Symbol"/>
        </w:rPr>
        <w:t>☐</w:t>
      </w:r>
      <w:r w:rsidRPr="00687FBD">
        <w:rPr>
          <w:rFonts w:ascii="11" w:hAnsi="11"/>
        </w:rPr>
        <w:t xml:space="preserve"> 12hrs </w:t>
      </w:r>
      <w:r w:rsidRPr="00687FBD">
        <w:rPr>
          <w:rFonts w:ascii="Segoe UI Symbol" w:hAnsi="Segoe UI Symbol" w:cs="Segoe UI Symbol"/>
        </w:rPr>
        <w:t>☐</w:t>
      </w:r>
      <w:r w:rsidRPr="00687FBD">
        <w:rPr>
          <w:rFonts w:ascii="11" w:hAnsi="11"/>
        </w:rPr>
        <w:t xml:space="preserve"> 24hrs </w:t>
      </w:r>
    </w:p>
    <w:p w14:paraId="54DBC7DC" w14:textId="569C4664" w:rsidR="002D4711" w:rsidRDefault="00F50B25" w:rsidP="00A2456A">
      <w:pPr>
        <w:spacing w:after="0" w:line="240" w:lineRule="auto"/>
        <w:rPr>
          <w:rFonts w:ascii="11" w:hAnsi="11" w:hint="eastAsia"/>
        </w:rPr>
      </w:pPr>
      <w:r w:rsidRPr="00687FBD">
        <w:rPr>
          <w:rFonts w:ascii="Segoe UI Symbol" w:hAnsi="Segoe UI Symbol" w:cs="Segoe UI Symbol"/>
        </w:rPr>
        <w:t>☐</w:t>
      </w:r>
      <w:r w:rsidRPr="00687FBD">
        <w:rPr>
          <w:rFonts w:ascii="11" w:hAnsi="11"/>
        </w:rPr>
        <w:t xml:space="preserve"> Others: _</w:t>
      </w:r>
      <w:r w:rsidR="00A70FE6">
        <w:rPr>
          <w:rFonts w:ascii="11" w:hAnsi="11"/>
        </w:rPr>
        <w:t>__</w:t>
      </w:r>
      <w:r w:rsidR="00A2456A">
        <w:rPr>
          <w:rFonts w:ascii="11" w:hAnsi="11"/>
        </w:rPr>
        <w:t>_______</w:t>
      </w:r>
    </w:p>
    <w:p w14:paraId="3AB94654" w14:textId="77777777" w:rsidR="00A2456A" w:rsidRDefault="00A2456A" w:rsidP="00A2456A">
      <w:pPr>
        <w:spacing w:after="0" w:line="240" w:lineRule="auto"/>
        <w:rPr>
          <w:rFonts w:ascii="11" w:hAnsi="11" w:hint="eastAsia"/>
        </w:rPr>
      </w:pPr>
    </w:p>
    <w:p w14:paraId="5CD88669" w14:textId="4BE2BF90" w:rsidR="00E04FAF" w:rsidRPr="00687FBD" w:rsidRDefault="00F50B25" w:rsidP="00F50B25">
      <w:pPr>
        <w:spacing w:after="0" w:line="240" w:lineRule="auto"/>
        <w:rPr>
          <w:rFonts w:ascii="11" w:hAnsi="11" w:hint="eastAsia"/>
        </w:rPr>
      </w:pPr>
      <w:r w:rsidRPr="00687FBD">
        <w:rPr>
          <w:rFonts w:ascii="11" w:hAnsi="11"/>
        </w:rPr>
        <w:t>Rental Type:</w:t>
      </w:r>
      <w:r w:rsidRPr="00687FBD">
        <w:rPr>
          <w:rFonts w:ascii="11" w:hAnsi="11"/>
        </w:rPr>
        <w:tab/>
      </w:r>
      <w:r w:rsidRPr="00687FBD">
        <w:rPr>
          <w:rFonts w:ascii="11" w:hAnsi="11"/>
        </w:rPr>
        <w:tab/>
      </w:r>
      <w:r w:rsidRPr="00687FBD">
        <w:rPr>
          <w:rFonts w:ascii="11" w:hAnsi="11"/>
        </w:rPr>
        <w:tab/>
      </w:r>
      <w:r w:rsidRPr="00687FBD">
        <w:rPr>
          <w:rFonts w:ascii="11" w:hAnsi="11"/>
        </w:rPr>
        <w:tab/>
      </w:r>
      <w:r w:rsidRPr="00687FBD">
        <w:rPr>
          <w:rFonts w:ascii="11" w:hAnsi="11"/>
        </w:rPr>
        <w:tab/>
      </w:r>
    </w:p>
    <w:p w14:paraId="3941F475" w14:textId="160EFAA9" w:rsidR="000C3408" w:rsidRPr="00687FBD" w:rsidRDefault="00F50B25" w:rsidP="00A70FE6">
      <w:pPr>
        <w:spacing w:after="0" w:line="240" w:lineRule="auto"/>
        <w:rPr>
          <w:rFonts w:ascii="11" w:hAnsi="11" w:hint="eastAsia"/>
        </w:rPr>
      </w:pPr>
      <w:r w:rsidRPr="00687FBD">
        <w:rPr>
          <w:rFonts w:ascii="Segoe UI Symbol" w:hAnsi="Segoe UI Symbol" w:cs="Segoe UI Symbol"/>
        </w:rPr>
        <w:t>☐</w:t>
      </w:r>
      <w:r w:rsidRPr="00687FBD">
        <w:rPr>
          <w:rFonts w:ascii="11" w:hAnsi="11"/>
        </w:rPr>
        <w:t xml:space="preserve"> Self-Drive </w:t>
      </w:r>
      <w:r w:rsidRPr="00687FBD">
        <w:rPr>
          <w:rFonts w:ascii="Segoe UI Symbol" w:hAnsi="Segoe UI Symbol" w:cs="Segoe UI Symbol"/>
        </w:rPr>
        <w:t>☐</w:t>
      </w:r>
      <w:r w:rsidRPr="00687FBD">
        <w:rPr>
          <w:rFonts w:ascii="11" w:hAnsi="11"/>
        </w:rPr>
        <w:t xml:space="preserve"> With-Driver</w:t>
      </w:r>
      <w:r w:rsidRPr="00687FBD">
        <w:rPr>
          <w:rFonts w:ascii="11" w:hAnsi="11"/>
        </w:rPr>
        <w:tab/>
      </w:r>
      <w:r w:rsidRPr="00687FBD">
        <w:rPr>
          <w:rFonts w:ascii="11" w:hAnsi="11"/>
        </w:rPr>
        <w:tab/>
      </w:r>
      <w:r w:rsidRPr="00687FBD">
        <w:rPr>
          <w:rFonts w:ascii="11" w:hAnsi="11"/>
        </w:rPr>
        <w:tab/>
      </w:r>
    </w:p>
    <w:p w14:paraId="24D3450E" w14:textId="77777777" w:rsidR="002D4711" w:rsidRDefault="002D4711" w:rsidP="00A70FE6">
      <w:pPr>
        <w:spacing w:after="0" w:line="240" w:lineRule="auto"/>
        <w:rPr>
          <w:rFonts w:ascii="11" w:hAnsi="11" w:hint="eastAsia"/>
          <w:b/>
          <w:bCs/>
        </w:rPr>
      </w:pPr>
    </w:p>
    <w:p w14:paraId="338C07F0" w14:textId="0E8F26E1" w:rsidR="00687FBD" w:rsidRDefault="000C3408" w:rsidP="00A70FE6">
      <w:pPr>
        <w:spacing w:after="0" w:line="240" w:lineRule="auto"/>
        <w:rPr>
          <w:rFonts w:ascii="11" w:hAnsi="11" w:hint="eastAsia"/>
          <w:b/>
          <w:bCs/>
        </w:rPr>
      </w:pPr>
      <w:r w:rsidRPr="00642304">
        <w:rPr>
          <w:rFonts w:ascii="11" w:hAnsi="11"/>
          <w:b/>
          <w:bCs/>
        </w:rPr>
        <w:t>Rental Period:</w:t>
      </w:r>
    </w:p>
    <w:p w14:paraId="41E4CEE9" w14:textId="77777777" w:rsidR="002D4711" w:rsidRPr="00A70FE6" w:rsidRDefault="002D4711" w:rsidP="00A70FE6">
      <w:pPr>
        <w:spacing w:after="0" w:line="240" w:lineRule="auto"/>
        <w:rPr>
          <w:rFonts w:ascii="11" w:hAnsi="11" w:hint="eastAsia"/>
          <w:b/>
          <w:bCs/>
        </w:rPr>
      </w:pPr>
    </w:p>
    <w:p w14:paraId="5AF2EF8C" w14:textId="6C120D80" w:rsidR="002D4711" w:rsidRDefault="00F50B25" w:rsidP="00690D16">
      <w:pPr>
        <w:spacing w:after="0" w:line="240" w:lineRule="auto"/>
        <w:rPr>
          <w:rFonts w:ascii="11" w:hAnsi="11" w:hint="eastAsia"/>
          <w:sz w:val="18"/>
          <w:szCs w:val="18"/>
        </w:rPr>
      </w:pPr>
      <w:r w:rsidRPr="00690D16">
        <w:rPr>
          <w:rFonts w:ascii="11" w:hAnsi="11"/>
          <w:sz w:val="18"/>
          <w:szCs w:val="18"/>
        </w:rPr>
        <w:t>From__</w:t>
      </w:r>
      <w:r w:rsidR="00690D16" w:rsidRPr="00690D16">
        <w:rPr>
          <w:rFonts w:ascii="11" w:hAnsi="11"/>
          <w:sz w:val="18"/>
          <w:szCs w:val="18"/>
        </w:rPr>
        <w:t>_</w:t>
      </w:r>
      <w:r w:rsidRPr="00690D16">
        <w:rPr>
          <w:rFonts w:ascii="11" w:hAnsi="11"/>
          <w:sz w:val="18"/>
          <w:szCs w:val="18"/>
        </w:rPr>
        <w:t>__</w:t>
      </w:r>
      <w:r w:rsidR="002D4711">
        <w:rPr>
          <w:rFonts w:ascii="11" w:hAnsi="11"/>
          <w:sz w:val="18"/>
          <w:szCs w:val="18"/>
        </w:rPr>
        <w:t>___/______/20_____</w:t>
      </w:r>
      <w:r w:rsidR="008F2BCE">
        <w:rPr>
          <w:rFonts w:ascii="11" w:hAnsi="11"/>
          <w:sz w:val="18"/>
          <w:szCs w:val="18"/>
        </w:rPr>
        <w:t xml:space="preserve"> </w:t>
      </w:r>
      <w:r w:rsidR="00233B3C">
        <w:rPr>
          <w:rFonts w:ascii="11" w:hAnsi="11"/>
          <w:sz w:val="18"/>
          <w:szCs w:val="18"/>
        </w:rPr>
        <w:t xml:space="preserve">         </w:t>
      </w:r>
      <w:r w:rsidR="008F2BCE">
        <w:rPr>
          <w:rFonts w:ascii="11" w:hAnsi="11"/>
          <w:sz w:val="18"/>
          <w:szCs w:val="18"/>
        </w:rPr>
        <w:t>at ___</w:t>
      </w:r>
      <w:proofErr w:type="gramStart"/>
      <w:r w:rsidR="008F2BCE">
        <w:rPr>
          <w:rFonts w:ascii="11" w:hAnsi="11"/>
          <w:sz w:val="18"/>
          <w:szCs w:val="18"/>
        </w:rPr>
        <w:t>_:_</w:t>
      </w:r>
      <w:proofErr w:type="gramEnd"/>
      <w:r w:rsidR="008F2BCE">
        <w:rPr>
          <w:rFonts w:ascii="11" w:hAnsi="11"/>
          <w:sz w:val="18"/>
          <w:szCs w:val="18"/>
        </w:rPr>
        <w:t>___</w:t>
      </w:r>
      <w:r w:rsidRPr="00690D16">
        <w:rPr>
          <w:rFonts w:ascii="11" w:hAnsi="11"/>
          <w:sz w:val="18"/>
          <w:szCs w:val="18"/>
        </w:rPr>
        <w:t xml:space="preserve"> AM / PM </w:t>
      </w:r>
    </w:p>
    <w:p w14:paraId="0F7F16B0" w14:textId="77777777" w:rsidR="002D4711" w:rsidRDefault="002D4711" w:rsidP="00690D16">
      <w:pPr>
        <w:spacing w:after="0" w:line="240" w:lineRule="auto"/>
        <w:rPr>
          <w:rFonts w:ascii="11" w:hAnsi="11" w:hint="eastAsia"/>
          <w:sz w:val="18"/>
          <w:szCs w:val="18"/>
        </w:rPr>
      </w:pPr>
    </w:p>
    <w:p w14:paraId="2FEC1B20" w14:textId="6D385C9E" w:rsidR="008F2BCE" w:rsidRDefault="008F2BCE" w:rsidP="008F2BCE">
      <w:pPr>
        <w:spacing w:after="0" w:line="240" w:lineRule="auto"/>
        <w:rPr>
          <w:rFonts w:ascii="11" w:hAnsi="11" w:hint="eastAsia"/>
          <w:sz w:val="18"/>
          <w:szCs w:val="18"/>
        </w:rPr>
      </w:pPr>
      <w:r>
        <w:rPr>
          <w:rFonts w:ascii="11" w:hAnsi="11"/>
          <w:sz w:val="18"/>
          <w:szCs w:val="18"/>
        </w:rPr>
        <w:t>To</w:t>
      </w:r>
      <w:r w:rsidRPr="00690D16">
        <w:rPr>
          <w:rFonts w:ascii="11" w:hAnsi="11"/>
          <w:sz w:val="18"/>
          <w:szCs w:val="18"/>
        </w:rPr>
        <w:t>_____</w:t>
      </w:r>
      <w:r>
        <w:rPr>
          <w:rFonts w:ascii="11" w:hAnsi="11"/>
          <w:sz w:val="18"/>
          <w:szCs w:val="18"/>
        </w:rPr>
        <w:t xml:space="preserve">___/______/20_____ </w:t>
      </w:r>
      <w:r w:rsidR="00233B3C">
        <w:rPr>
          <w:rFonts w:ascii="11" w:hAnsi="11"/>
          <w:sz w:val="18"/>
          <w:szCs w:val="18"/>
        </w:rPr>
        <w:t xml:space="preserve">             </w:t>
      </w:r>
      <w:r w:rsidR="00D014E5">
        <w:rPr>
          <w:rFonts w:ascii="11" w:hAnsi="11"/>
          <w:sz w:val="18"/>
          <w:szCs w:val="18"/>
        </w:rPr>
        <w:t>at ___</w:t>
      </w:r>
      <w:proofErr w:type="gramStart"/>
      <w:r w:rsidR="00D014E5">
        <w:rPr>
          <w:rFonts w:ascii="11" w:hAnsi="11"/>
          <w:sz w:val="18"/>
          <w:szCs w:val="18"/>
        </w:rPr>
        <w:t>_:_</w:t>
      </w:r>
      <w:proofErr w:type="gramEnd"/>
      <w:r w:rsidR="00D014E5">
        <w:rPr>
          <w:rFonts w:ascii="11" w:hAnsi="11"/>
          <w:sz w:val="18"/>
          <w:szCs w:val="18"/>
        </w:rPr>
        <w:t>___</w:t>
      </w:r>
      <w:r w:rsidR="00D014E5" w:rsidRPr="00690D16">
        <w:rPr>
          <w:rFonts w:ascii="11" w:hAnsi="11"/>
          <w:sz w:val="18"/>
          <w:szCs w:val="18"/>
        </w:rPr>
        <w:t xml:space="preserve"> AM / PM</w:t>
      </w:r>
    </w:p>
    <w:p w14:paraId="4D8D2F31" w14:textId="1B22DC2E" w:rsidR="00690D16" w:rsidRDefault="00690D16" w:rsidP="00690D16">
      <w:pPr>
        <w:spacing w:after="0" w:line="240" w:lineRule="auto"/>
        <w:rPr>
          <w:rFonts w:ascii="11" w:hAnsi="11" w:hint="eastAsia"/>
          <w:sz w:val="18"/>
          <w:szCs w:val="18"/>
        </w:rPr>
      </w:pPr>
    </w:p>
    <w:p w14:paraId="5434E653" w14:textId="19960953" w:rsidR="00B74678" w:rsidRPr="00690D16" w:rsidRDefault="00B74678" w:rsidP="00690D16">
      <w:pPr>
        <w:spacing w:after="0" w:line="240" w:lineRule="auto"/>
        <w:rPr>
          <w:rFonts w:ascii="11" w:hAnsi="11" w:hint="eastAsia"/>
          <w:sz w:val="18"/>
          <w:szCs w:val="18"/>
        </w:rPr>
      </w:pPr>
    </w:p>
    <w:p w14:paraId="56881379" w14:textId="399F9C6D" w:rsidR="00642304" w:rsidRDefault="00F50B25" w:rsidP="000C3408">
      <w:pPr>
        <w:spacing w:after="0" w:line="240" w:lineRule="auto"/>
        <w:rPr>
          <w:rFonts w:ascii="11" w:hAnsi="11" w:hint="eastAsia"/>
          <w:b/>
          <w:bCs/>
        </w:rPr>
      </w:pPr>
      <w:r w:rsidRPr="00642304">
        <w:rPr>
          <w:rFonts w:ascii="11" w:hAnsi="11"/>
          <w:b/>
          <w:bCs/>
        </w:rPr>
        <w:t>RENTAL FEES &amp; PAYMENT</w:t>
      </w:r>
    </w:p>
    <w:p w14:paraId="154A2D0A" w14:textId="580CF038" w:rsidR="000C3408" w:rsidRPr="00642304" w:rsidRDefault="00F50B25" w:rsidP="000C3408">
      <w:pPr>
        <w:spacing w:after="0" w:line="240" w:lineRule="auto"/>
        <w:rPr>
          <w:rFonts w:ascii="11" w:hAnsi="11" w:hint="eastAsia"/>
          <w:b/>
          <w:bCs/>
        </w:rPr>
      </w:pPr>
      <w:r w:rsidRPr="00642304">
        <w:rPr>
          <w:rFonts w:ascii="11" w:hAnsi="11"/>
          <w:b/>
          <w:bCs/>
        </w:rPr>
        <w:tab/>
      </w:r>
    </w:p>
    <w:p w14:paraId="2B83F58C" w14:textId="3C583E45" w:rsidR="00F50B25" w:rsidRDefault="00F50B25" w:rsidP="007012A1">
      <w:pPr>
        <w:spacing w:after="0" w:line="240" w:lineRule="auto"/>
        <w:rPr>
          <w:rFonts w:ascii="11" w:hAnsi="11" w:hint="eastAsia"/>
        </w:rPr>
      </w:pPr>
      <w:r w:rsidRPr="00687FBD">
        <w:rPr>
          <w:rFonts w:ascii="11" w:hAnsi="11"/>
        </w:rPr>
        <w:t>Rental Fee: ₱ __________</w:t>
      </w:r>
    </w:p>
    <w:p w14:paraId="2059C43F" w14:textId="04A8998F" w:rsidR="00690D16" w:rsidRDefault="00690D16" w:rsidP="007012A1">
      <w:pPr>
        <w:spacing w:after="0" w:line="240" w:lineRule="auto"/>
        <w:rPr>
          <w:rFonts w:ascii="11" w:hAnsi="11" w:hint="eastAsia"/>
        </w:rPr>
      </w:pPr>
    </w:p>
    <w:p w14:paraId="5317A6FD" w14:textId="4D6E1FE9" w:rsidR="005D6A94" w:rsidRDefault="005D6A94" w:rsidP="007012A1">
      <w:pPr>
        <w:spacing w:after="0" w:line="240" w:lineRule="auto"/>
        <w:rPr>
          <w:rFonts w:ascii="11" w:hAnsi="11" w:hint="eastAsia"/>
        </w:rPr>
      </w:pPr>
    </w:p>
    <w:p w14:paraId="14CB0BFB" w14:textId="4C9769F5" w:rsidR="005D6A94" w:rsidRDefault="005D6A94" w:rsidP="007012A1">
      <w:pPr>
        <w:spacing w:after="0" w:line="240" w:lineRule="auto"/>
        <w:rPr>
          <w:rFonts w:ascii="11" w:hAnsi="11" w:hint="eastAsia"/>
        </w:rPr>
      </w:pPr>
    </w:p>
    <w:p w14:paraId="67C8CAAC" w14:textId="1D140D31" w:rsidR="005D6A94" w:rsidRDefault="005D6A94" w:rsidP="007012A1">
      <w:pPr>
        <w:spacing w:after="0" w:line="240" w:lineRule="auto"/>
        <w:rPr>
          <w:rFonts w:ascii="11" w:hAnsi="11"/>
        </w:rPr>
      </w:pPr>
    </w:p>
    <w:p w14:paraId="6001B595" w14:textId="77777777" w:rsidR="00B73A1E" w:rsidRDefault="00B73A1E" w:rsidP="007012A1">
      <w:pPr>
        <w:spacing w:after="0" w:line="240" w:lineRule="auto"/>
        <w:rPr>
          <w:rFonts w:ascii="11" w:hAnsi="11"/>
        </w:rPr>
      </w:pPr>
    </w:p>
    <w:p w14:paraId="614E72DB" w14:textId="77777777" w:rsidR="00B73A1E" w:rsidRDefault="00B73A1E" w:rsidP="007012A1">
      <w:pPr>
        <w:spacing w:after="0" w:line="240" w:lineRule="auto"/>
        <w:rPr>
          <w:rFonts w:ascii="11" w:hAnsi="11"/>
        </w:rPr>
      </w:pPr>
    </w:p>
    <w:p w14:paraId="22A586E8" w14:textId="77777777" w:rsidR="00B73A1E" w:rsidRDefault="00B73A1E" w:rsidP="007012A1">
      <w:pPr>
        <w:spacing w:after="0" w:line="240" w:lineRule="auto"/>
        <w:rPr>
          <w:rFonts w:ascii="11" w:hAnsi="11"/>
        </w:rPr>
      </w:pPr>
    </w:p>
    <w:p w14:paraId="6CF2C73C" w14:textId="77777777" w:rsidR="00B73A1E" w:rsidRDefault="00B73A1E" w:rsidP="007012A1">
      <w:pPr>
        <w:spacing w:after="0" w:line="240" w:lineRule="auto"/>
        <w:rPr>
          <w:rFonts w:ascii="11" w:hAnsi="11" w:hint="eastAsia"/>
        </w:rPr>
      </w:pPr>
    </w:p>
    <w:p w14:paraId="245C1192" w14:textId="2191E151" w:rsidR="00690D16" w:rsidRDefault="00690D16" w:rsidP="007012A1">
      <w:pPr>
        <w:spacing w:after="0" w:line="240" w:lineRule="auto"/>
        <w:rPr>
          <w:rFonts w:ascii="11" w:hAnsi="11" w:hint="eastAsia"/>
        </w:rPr>
      </w:pPr>
    </w:p>
    <w:p w14:paraId="3C85481B" w14:textId="5980A019" w:rsidR="00162C07" w:rsidRPr="004E4999" w:rsidRDefault="00162C07" w:rsidP="00A70FE6">
      <w:pPr>
        <w:spacing w:after="0" w:line="240" w:lineRule="auto"/>
        <w:jc w:val="center"/>
        <w:rPr>
          <w:rFonts w:ascii="11" w:hAnsi="11" w:hint="eastAsia"/>
          <w:b/>
          <w:bCs/>
          <w:sz w:val="28"/>
          <w:szCs w:val="32"/>
          <w:lang w:val="en-PH"/>
        </w:rPr>
      </w:pPr>
      <w:r w:rsidRPr="004E4999">
        <w:rPr>
          <w:rFonts w:ascii="11" w:hAnsi="11"/>
          <w:b/>
          <w:bCs/>
          <w:sz w:val="28"/>
          <w:szCs w:val="32"/>
          <w:lang w:val="en-PH"/>
        </w:rPr>
        <w:lastRenderedPageBreak/>
        <w:t>TERMS, CONDITIONS, AND UNDERTAKING</w:t>
      </w:r>
    </w:p>
    <w:p w14:paraId="0176FAF1" w14:textId="77777777" w:rsidR="006E1C22" w:rsidRPr="00687FBD" w:rsidRDefault="006E1C22" w:rsidP="0015318D">
      <w:pPr>
        <w:spacing w:after="0" w:line="240" w:lineRule="auto"/>
        <w:rPr>
          <w:rFonts w:ascii="11" w:hAnsi="11" w:hint="eastAsia"/>
          <w:b/>
          <w:bCs/>
          <w:lang w:val="en-PH"/>
        </w:rPr>
      </w:pPr>
    </w:p>
    <w:p w14:paraId="149BB069" w14:textId="6D1ED8F4"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Coverage Area</w:t>
      </w:r>
      <w:r w:rsidRPr="00B73A1E">
        <w:rPr>
          <w:rFonts w:ascii="11" w:hAnsi="11"/>
          <w:lang w:val="en-PH"/>
        </w:rPr>
        <w:br/>
        <w:t>The leased vehicle shall be used only within the territorial jurisdiction</w:t>
      </w:r>
      <w:r w:rsidR="004E4999" w:rsidRPr="00B73A1E">
        <w:rPr>
          <w:rFonts w:ascii="11" w:hAnsi="11"/>
          <w:lang w:val="en-PH"/>
        </w:rPr>
        <w:t xml:space="preserve"> </w:t>
      </w:r>
      <w:proofErr w:type="gramStart"/>
      <w:r w:rsidRPr="00B73A1E">
        <w:rPr>
          <w:rFonts w:ascii="11" w:hAnsi="11"/>
          <w:lang w:val="en-PH"/>
        </w:rPr>
        <w:t>of:_</w:t>
      </w:r>
      <w:proofErr w:type="gramEnd"/>
      <w:r w:rsidR="004C5282" w:rsidRPr="00B73A1E">
        <w:rPr>
          <w:rFonts w:ascii="11" w:hAnsi="11"/>
          <w:lang w:val="en-PH"/>
        </w:rPr>
        <w:t>___</w:t>
      </w:r>
      <w:r w:rsidR="00DE6C51" w:rsidRPr="00B73A1E">
        <w:rPr>
          <w:rFonts w:ascii="11" w:hAnsi="11"/>
          <w:lang w:val="en-PH"/>
        </w:rPr>
        <w:t>____________</w:t>
      </w:r>
      <w:r w:rsidR="00906399">
        <w:rPr>
          <w:rFonts w:ascii="11" w:hAnsi="11"/>
          <w:lang w:val="en-PH"/>
        </w:rPr>
        <w:t>_</w:t>
      </w:r>
      <w:r w:rsidR="00A70FE6" w:rsidRPr="00B73A1E">
        <w:rPr>
          <w:rFonts w:ascii="11" w:hAnsi="11"/>
          <w:lang w:val="en-PH"/>
        </w:rPr>
        <w:t>__</w:t>
      </w:r>
      <w:r w:rsidRPr="00B73A1E">
        <w:rPr>
          <w:rFonts w:ascii="11" w:hAnsi="11"/>
          <w:lang w:val="en-PH"/>
        </w:rPr>
        <w:t>.</w:t>
      </w:r>
      <w:r w:rsidRPr="00B73A1E">
        <w:rPr>
          <w:rFonts w:ascii="11" w:hAnsi="11"/>
          <w:lang w:val="en-PH"/>
        </w:rPr>
        <w:br/>
        <w:t xml:space="preserve">Any use of the vehicle outside the stated coverage </w:t>
      </w:r>
      <w:r w:rsidRPr="00B73A1E">
        <w:rPr>
          <w:rFonts w:ascii="11" w:hAnsi="11"/>
          <w:b/>
          <w:bCs/>
          <w:lang w:val="en-PH"/>
        </w:rPr>
        <w:t>without prior written notice and approval of the LESSOR</w:t>
      </w:r>
      <w:r w:rsidRPr="00B73A1E">
        <w:rPr>
          <w:rFonts w:ascii="11" w:hAnsi="11"/>
          <w:lang w:val="en-PH"/>
        </w:rPr>
        <w:t xml:space="preserve"> shall subject the RENTER to a </w:t>
      </w:r>
      <w:r w:rsidRPr="00B73A1E">
        <w:rPr>
          <w:rFonts w:ascii="11" w:hAnsi="11"/>
          <w:b/>
          <w:bCs/>
          <w:lang w:val="en-PH"/>
        </w:rPr>
        <w:t>penalty of ₱10,000.00</w:t>
      </w:r>
      <w:r w:rsidRPr="00B73A1E">
        <w:rPr>
          <w:rFonts w:ascii="11" w:hAnsi="11"/>
          <w:lang w:val="en-PH"/>
        </w:rPr>
        <w:t>, without prejudice to investigation by proper authorities and further legal action.</w:t>
      </w:r>
    </w:p>
    <w:p w14:paraId="33CB72CE"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Fuel and Incidental Expenses</w:t>
      </w:r>
      <w:r w:rsidRPr="00B73A1E">
        <w:rPr>
          <w:rFonts w:ascii="11" w:hAnsi="11"/>
          <w:lang w:val="en-PH"/>
        </w:rPr>
        <w:br/>
        <w:t>All fuel expenses shall be for the exclusive account of the RENTER. Flat tires, vulcanizing charges, traffic violations, penalties, towing, parking fees, and other incidental expenses incurred during the rental period shall likewise be borne by the RENTER.</w:t>
      </w:r>
    </w:p>
    <w:p w14:paraId="1F000754"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Third-Party Liability</w:t>
      </w:r>
      <w:r w:rsidRPr="00B73A1E">
        <w:rPr>
          <w:rFonts w:ascii="11" w:hAnsi="11"/>
          <w:lang w:val="en-PH"/>
        </w:rPr>
        <w:br/>
        <w:t xml:space="preserve">Any damage, injury, loss, or liability caused to third parties or to the public arising from the use or operation of the vehicle shall be the </w:t>
      </w:r>
      <w:r w:rsidRPr="00B73A1E">
        <w:rPr>
          <w:rFonts w:ascii="11" w:hAnsi="11"/>
          <w:b/>
          <w:bCs/>
          <w:lang w:val="en-PH"/>
        </w:rPr>
        <w:t>sole responsibility of the RENTER</w:t>
      </w:r>
      <w:r w:rsidRPr="00B73A1E">
        <w:rPr>
          <w:rFonts w:ascii="11" w:hAnsi="11"/>
          <w:lang w:val="en-PH"/>
        </w:rPr>
        <w:t>, who shall indemnify and hold the LESSOR free from any claim.</w:t>
      </w:r>
    </w:p>
    <w:p w14:paraId="5F25E7B9"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Prohibition Against Subleasing</w:t>
      </w:r>
      <w:r w:rsidRPr="00B73A1E">
        <w:rPr>
          <w:rFonts w:ascii="11" w:hAnsi="11"/>
          <w:lang w:val="en-PH"/>
        </w:rPr>
        <w:br/>
        <w:t xml:space="preserve">Subleasing, lending, or allowing the use of the vehicle by any unauthorized person is </w:t>
      </w:r>
      <w:r w:rsidRPr="00B73A1E">
        <w:rPr>
          <w:rFonts w:ascii="11" w:hAnsi="11"/>
          <w:b/>
          <w:bCs/>
          <w:lang w:val="en-PH"/>
        </w:rPr>
        <w:t>strictly prohibited</w:t>
      </w:r>
      <w:r w:rsidRPr="00B73A1E">
        <w:rPr>
          <w:rFonts w:ascii="11" w:hAnsi="11"/>
          <w:lang w:val="en-PH"/>
        </w:rPr>
        <w:t xml:space="preserve">. Violation shall result in a </w:t>
      </w:r>
      <w:r w:rsidRPr="00B73A1E">
        <w:rPr>
          <w:rFonts w:ascii="11" w:hAnsi="11"/>
          <w:b/>
          <w:bCs/>
          <w:lang w:val="en-PH"/>
        </w:rPr>
        <w:t>penalty of ₱5,000.00</w:t>
      </w:r>
      <w:r w:rsidRPr="00B73A1E">
        <w:rPr>
          <w:rFonts w:ascii="11" w:hAnsi="11"/>
          <w:lang w:val="en-PH"/>
        </w:rPr>
        <w:t>, in addition to termination of the contract and other legal remedies.</w:t>
      </w:r>
    </w:p>
    <w:p w14:paraId="4C37859D"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Care, Cleanliness, and Misuse</w:t>
      </w:r>
      <w:r w:rsidRPr="00B73A1E">
        <w:rPr>
          <w:rFonts w:ascii="11" w:hAnsi="11"/>
          <w:lang w:val="en-PH"/>
        </w:rPr>
        <w:br/>
        <w:t xml:space="preserve">The RENTER shall exercise due diligence in the use of the vehicle, maintain its cleanliness, and avoid misuse or abuse. </w:t>
      </w:r>
      <w:r w:rsidRPr="00B73A1E">
        <w:rPr>
          <w:rFonts w:ascii="11" w:hAnsi="11"/>
          <w:b/>
          <w:bCs/>
          <w:lang w:val="en-PH"/>
        </w:rPr>
        <w:t>Smoking inside the vehicle is STRICTLY PROHIBITED.</w:t>
      </w:r>
      <w:r w:rsidRPr="00B73A1E">
        <w:rPr>
          <w:rFonts w:ascii="11" w:hAnsi="11"/>
          <w:lang w:val="en-PH"/>
        </w:rPr>
        <w:t xml:space="preserve"> Any damage, stains, or deterioration occurring during the rental period shall be fully chargeable to the RENTER.</w:t>
      </w:r>
    </w:p>
    <w:p w14:paraId="090DB6F9"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Authorized Drivers Only</w:t>
      </w:r>
      <w:r w:rsidRPr="00B73A1E">
        <w:rPr>
          <w:rFonts w:ascii="11" w:hAnsi="11"/>
          <w:lang w:val="en-PH"/>
        </w:rPr>
        <w:br/>
        <w:t xml:space="preserve">Only duly licensed drivers </w:t>
      </w:r>
      <w:r w:rsidRPr="00B73A1E">
        <w:rPr>
          <w:rFonts w:ascii="11" w:hAnsi="11"/>
          <w:b/>
          <w:bCs/>
          <w:lang w:val="en-PH"/>
        </w:rPr>
        <w:t>approved by the LESSOR</w:t>
      </w:r>
      <w:r w:rsidRPr="00B73A1E">
        <w:rPr>
          <w:rFonts w:ascii="11" w:hAnsi="11"/>
          <w:lang w:val="en-PH"/>
        </w:rPr>
        <w:t xml:space="preserve"> may operate the vehicle. Driving under the influence of alcohol, illegal drugs, or any prohibited substance is strictly forbidden and constitutes a serious breach of this Agreement.</w:t>
      </w:r>
    </w:p>
    <w:p w14:paraId="6E312740"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Prohibited Use</w:t>
      </w:r>
      <w:r w:rsidRPr="00B73A1E">
        <w:rPr>
          <w:rFonts w:ascii="11" w:hAnsi="11"/>
          <w:lang w:val="en-PH"/>
        </w:rPr>
        <w:br/>
        <w:t>The vehicle shall not be used:</w:t>
      </w:r>
    </w:p>
    <w:p w14:paraId="6EBBB650"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As public transport</w:t>
      </w:r>
    </w:p>
    <w:p w14:paraId="324E02D7"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For carrying loads beyond its rated capacity</w:t>
      </w:r>
    </w:p>
    <w:p w14:paraId="75CFBB9B"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For rallies, drag racing, off-road driving, or any hazardous activity</w:t>
      </w:r>
    </w:p>
    <w:p w14:paraId="3D5D30C8"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 xml:space="preserve">For any </w:t>
      </w:r>
      <w:r w:rsidRPr="00B73A1E">
        <w:rPr>
          <w:rFonts w:ascii="11" w:hAnsi="11"/>
          <w:b/>
          <w:bCs/>
          <w:lang w:val="en-PH"/>
        </w:rPr>
        <w:t>illegal or unlawful purpose</w:t>
      </w:r>
    </w:p>
    <w:p w14:paraId="3B252BB8"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Tampering and Alteration</w:t>
      </w:r>
      <w:r w:rsidRPr="00B73A1E">
        <w:rPr>
          <w:rFonts w:ascii="11" w:hAnsi="11"/>
          <w:lang w:val="en-PH"/>
        </w:rPr>
        <w:br/>
        <w:t xml:space="preserve">Forging, falsifying, tampering with, replacing, or altering the vehicle’s identification details, plates, engine, chassis, GPS, or any component thereof is </w:t>
      </w:r>
      <w:r w:rsidRPr="00B73A1E">
        <w:rPr>
          <w:rFonts w:ascii="11" w:hAnsi="11"/>
          <w:b/>
          <w:bCs/>
          <w:lang w:val="en-PH"/>
        </w:rPr>
        <w:t>strictly prohibited</w:t>
      </w:r>
      <w:r w:rsidRPr="00B73A1E">
        <w:rPr>
          <w:rFonts w:ascii="11" w:hAnsi="11"/>
          <w:lang w:val="en-PH"/>
        </w:rPr>
        <w:t xml:space="preserve"> and shall subject the RENTER to immediate legal action.</w:t>
      </w:r>
    </w:p>
    <w:p w14:paraId="1C0AFB20"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Personal Belongings</w:t>
      </w:r>
      <w:r w:rsidRPr="00B73A1E">
        <w:rPr>
          <w:rFonts w:ascii="11" w:hAnsi="11"/>
          <w:lang w:val="en-PH"/>
        </w:rPr>
        <w:br/>
        <w:t>The LESSOR shall not be liable for any loss or damage to personal belongings left inside the vehicle, whether due to theft, accident, or negligence of the RENTER.</w:t>
      </w:r>
    </w:p>
    <w:p w14:paraId="6C50C6D3"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Breach of Contract and Recovery</w:t>
      </w:r>
      <w:r w:rsidRPr="00B73A1E">
        <w:rPr>
          <w:rFonts w:ascii="11" w:hAnsi="11"/>
          <w:lang w:val="en-PH"/>
        </w:rPr>
        <w:br/>
        <w:t>Any breach of this Agreement grants the LESSOR the right to:</w:t>
      </w:r>
    </w:p>
    <w:p w14:paraId="71E88270"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Immediately reclaim or repossess the vehicle</w:t>
      </w:r>
    </w:p>
    <w:p w14:paraId="7FE0F134"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Terminate the rental</w:t>
      </w:r>
    </w:p>
    <w:p w14:paraId="73925518"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Forfeit rental fees and deposits</w:t>
      </w:r>
    </w:p>
    <w:p w14:paraId="4FD767A3"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Pursue civil and/or criminal action</w:t>
      </w:r>
    </w:p>
    <w:p w14:paraId="15AFC40A"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Venue and Legal Fees</w:t>
      </w:r>
      <w:r w:rsidRPr="00B73A1E">
        <w:rPr>
          <w:rFonts w:ascii="11" w:hAnsi="11"/>
          <w:lang w:val="en-PH"/>
        </w:rPr>
        <w:br/>
        <w:t xml:space="preserve">Any legal action arising from this Agreement shall be filed exclusively in </w:t>
      </w:r>
      <w:r w:rsidRPr="00B73A1E">
        <w:rPr>
          <w:rFonts w:ascii="11" w:hAnsi="11"/>
          <w:b/>
          <w:bCs/>
          <w:lang w:val="en-PH"/>
        </w:rPr>
        <w:t>Zamboanga City</w:t>
      </w:r>
      <w:r w:rsidRPr="00B73A1E">
        <w:rPr>
          <w:rFonts w:ascii="11" w:hAnsi="11"/>
          <w:lang w:val="en-PH"/>
        </w:rPr>
        <w:t>. If the RENTER is found at fault, all legal fees, attorney’s fees, and related expenses shall be borne by the RENTER.</w:t>
      </w:r>
    </w:p>
    <w:p w14:paraId="130075B9"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Late Return Charges</w:t>
      </w:r>
      <w:r w:rsidRPr="00B73A1E">
        <w:rPr>
          <w:rFonts w:ascii="11" w:hAnsi="11"/>
          <w:lang w:val="en-PH"/>
        </w:rPr>
        <w:br/>
        <w:t xml:space="preserve">Any delay beyond the agreed return date and time shall be charged an additional fee equivalent to </w:t>
      </w:r>
      <w:r w:rsidRPr="00B73A1E">
        <w:rPr>
          <w:rFonts w:ascii="11" w:hAnsi="11"/>
          <w:b/>
          <w:bCs/>
          <w:lang w:val="en-PH"/>
        </w:rPr>
        <w:t>one (1) full rental period OR ₱200.00 per hour</w:t>
      </w:r>
      <w:r w:rsidRPr="00B73A1E">
        <w:rPr>
          <w:rFonts w:ascii="11" w:hAnsi="11"/>
          <w:lang w:val="en-PH"/>
        </w:rPr>
        <w:t xml:space="preserve">, computed from the agreed return time, </w:t>
      </w:r>
      <w:r w:rsidRPr="00B73A1E">
        <w:rPr>
          <w:rFonts w:ascii="11" w:hAnsi="11"/>
          <w:b/>
          <w:bCs/>
          <w:lang w:val="en-PH"/>
        </w:rPr>
        <w:t>whichever is higher</w:t>
      </w:r>
      <w:r w:rsidRPr="00B73A1E">
        <w:rPr>
          <w:rFonts w:ascii="11" w:hAnsi="11"/>
          <w:lang w:val="en-PH"/>
        </w:rPr>
        <w:t>, without prejudice to further legal remedies.</w:t>
      </w:r>
    </w:p>
    <w:p w14:paraId="13B0F5A1" w14:textId="1CABB939"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Non-</w:t>
      </w:r>
      <w:r w:rsidR="003C6A31" w:rsidRPr="00B73A1E">
        <w:rPr>
          <w:rFonts w:ascii="11" w:hAnsi="11"/>
          <w:b/>
          <w:bCs/>
          <w:lang w:val="en-PH"/>
        </w:rPr>
        <w:t>Refund abilit</w:t>
      </w:r>
      <w:r w:rsidR="003C6A31" w:rsidRPr="00B73A1E">
        <w:rPr>
          <w:rFonts w:ascii="11" w:hAnsi="11" w:hint="eastAsia"/>
          <w:b/>
          <w:bCs/>
          <w:lang w:val="en-PH"/>
        </w:rPr>
        <w:t>y</w:t>
      </w:r>
      <w:r w:rsidRPr="00B73A1E">
        <w:rPr>
          <w:rFonts w:ascii="11" w:hAnsi="11"/>
          <w:b/>
          <w:bCs/>
          <w:lang w:val="en-PH"/>
        </w:rPr>
        <w:t xml:space="preserve"> of Payments</w:t>
      </w:r>
      <w:r w:rsidRPr="00B73A1E">
        <w:rPr>
          <w:rFonts w:ascii="11" w:hAnsi="11"/>
          <w:lang w:val="en-PH"/>
        </w:rPr>
        <w:br/>
        <w:t xml:space="preserve">All payments made shall be considered </w:t>
      </w:r>
      <w:r w:rsidRPr="00B73A1E">
        <w:rPr>
          <w:rFonts w:ascii="11" w:hAnsi="11"/>
          <w:b/>
          <w:bCs/>
          <w:lang w:val="en-PH"/>
        </w:rPr>
        <w:t>non-refundable</w:t>
      </w:r>
      <w:r w:rsidRPr="00B73A1E">
        <w:rPr>
          <w:rFonts w:ascii="11" w:hAnsi="11"/>
          <w:lang w:val="en-PH"/>
        </w:rPr>
        <w:t xml:space="preserve"> once the vehicle has been released, regardless of usage or early return, unless otherwise approved </w:t>
      </w:r>
      <w:r w:rsidRPr="00B73A1E">
        <w:rPr>
          <w:rFonts w:ascii="11" w:hAnsi="11"/>
          <w:b/>
          <w:bCs/>
          <w:lang w:val="en-PH"/>
        </w:rPr>
        <w:t>in writing</w:t>
      </w:r>
      <w:r w:rsidRPr="00B73A1E">
        <w:rPr>
          <w:rFonts w:ascii="11" w:hAnsi="11"/>
          <w:lang w:val="en-PH"/>
        </w:rPr>
        <w:t xml:space="preserve"> by the LESSOR.</w:t>
      </w:r>
    </w:p>
    <w:p w14:paraId="06CBD68B"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Failure to Return Vehicle</w:t>
      </w:r>
      <w:r w:rsidRPr="00B73A1E">
        <w:rPr>
          <w:rFonts w:ascii="11" w:hAnsi="11"/>
          <w:lang w:val="en-PH"/>
        </w:rPr>
        <w:br/>
        <w:t xml:space="preserve">Failure to return the vehicle on the agreed date and time shall be deemed </w:t>
      </w:r>
      <w:r w:rsidRPr="00B73A1E">
        <w:rPr>
          <w:rFonts w:ascii="11" w:hAnsi="11"/>
          <w:b/>
          <w:bCs/>
          <w:lang w:val="en-PH"/>
        </w:rPr>
        <w:t>unauthorized possession</w:t>
      </w:r>
      <w:r w:rsidRPr="00B73A1E">
        <w:rPr>
          <w:rFonts w:ascii="11" w:hAnsi="11"/>
          <w:lang w:val="en-PH"/>
        </w:rPr>
        <w:t>, and shall be sufficient ground for immediate recovery, repossession, and the filing of appropriate civil and criminal cases.</w:t>
      </w:r>
    </w:p>
    <w:p w14:paraId="54F236AF"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lastRenderedPageBreak/>
        <w:t>Undertaking for Damages and Loss of Income</w:t>
      </w:r>
      <w:r w:rsidRPr="00B73A1E">
        <w:rPr>
          <w:rFonts w:ascii="11" w:hAnsi="11"/>
          <w:lang w:val="en-PH"/>
        </w:rPr>
        <w:br/>
        <w:t xml:space="preserve">The RENTER </w:t>
      </w:r>
      <w:r w:rsidRPr="00B73A1E">
        <w:rPr>
          <w:rFonts w:ascii="11" w:hAnsi="11"/>
          <w:b/>
          <w:bCs/>
          <w:lang w:val="en-PH"/>
        </w:rPr>
        <w:t>expressly undertakes</w:t>
      </w:r>
      <w:r w:rsidRPr="00B73A1E">
        <w:rPr>
          <w:rFonts w:ascii="11" w:hAnsi="11"/>
          <w:lang w:val="en-PH"/>
        </w:rPr>
        <w:t xml:space="preserve"> to shoulder the </w:t>
      </w:r>
      <w:r w:rsidRPr="00B73A1E">
        <w:rPr>
          <w:rFonts w:ascii="11" w:hAnsi="11"/>
          <w:b/>
          <w:bCs/>
          <w:lang w:val="en-PH"/>
        </w:rPr>
        <w:t>daily rental cost of the vehicle during any period of disablement or loss of booking opportunities</w:t>
      </w:r>
      <w:r w:rsidRPr="00B73A1E">
        <w:rPr>
          <w:rFonts w:ascii="11" w:hAnsi="11"/>
          <w:lang w:val="en-PH"/>
        </w:rPr>
        <w:t xml:space="preserve"> caused by damage, accident, or misuse attributable to the RENTER, until the vehicle is fully repaired and restored to rentable condition.</w:t>
      </w:r>
    </w:p>
    <w:p w14:paraId="6B28CD82"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Lawful Use Undertaking</w:t>
      </w:r>
      <w:r w:rsidRPr="00B73A1E">
        <w:rPr>
          <w:rFonts w:ascii="11" w:hAnsi="11"/>
          <w:lang w:val="en-PH"/>
        </w:rPr>
        <w:br/>
        <w:t xml:space="preserve">The RENTER guarantees that the vehicle shall be used </w:t>
      </w:r>
      <w:r w:rsidRPr="00B73A1E">
        <w:rPr>
          <w:rFonts w:ascii="11" w:hAnsi="11"/>
          <w:b/>
          <w:bCs/>
          <w:lang w:val="en-PH"/>
        </w:rPr>
        <w:t>solely for lawful purposes</w:t>
      </w:r>
      <w:r w:rsidRPr="00B73A1E">
        <w:rPr>
          <w:rFonts w:ascii="11" w:hAnsi="11"/>
          <w:lang w:val="en-PH"/>
        </w:rPr>
        <w:t>, in strict compliance with all applicable laws, ordinances, rules, and regulations, and shall not be used for any illegal, unlawful, or prohibited activity.</w:t>
      </w:r>
    </w:p>
    <w:p w14:paraId="1760F0AF" w14:textId="77777777" w:rsidR="00162C07" w:rsidRPr="00B73A1E" w:rsidRDefault="00162C07" w:rsidP="0015318D">
      <w:pPr>
        <w:numPr>
          <w:ilvl w:val="0"/>
          <w:numId w:val="17"/>
        </w:numPr>
        <w:spacing w:after="0" w:line="240" w:lineRule="auto"/>
        <w:rPr>
          <w:rFonts w:ascii="11" w:hAnsi="11" w:hint="eastAsia"/>
          <w:lang w:val="en-PH"/>
        </w:rPr>
      </w:pPr>
      <w:r w:rsidRPr="00B73A1E">
        <w:rPr>
          <w:rFonts w:ascii="11" w:hAnsi="11"/>
          <w:b/>
          <w:bCs/>
          <w:lang w:val="en-PH"/>
        </w:rPr>
        <w:t>Confiscation and Severe Violation Clause</w:t>
      </w:r>
      <w:r w:rsidRPr="00B73A1E">
        <w:rPr>
          <w:rFonts w:ascii="11" w:hAnsi="11"/>
          <w:lang w:val="en-PH"/>
        </w:rPr>
        <w:br/>
        <w:t>Should the RENTER use or permit the use of the vehicle for any illegal or unlawful purpose resulting in confiscation, seizure, or impoundment by authorities, the RENTER agrees to:</w:t>
      </w:r>
    </w:p>
    <w:p w14:paraId="7CFE382C" w14:textId="77777777" w:rsidR="00162C07" w:rsidRPr="00B73A1E" w:rsidRDefault="00162C07" w:rsidP="0015318D">
      <w:pPr>
        <w:numPr>
          <w:ilvl w:val="1"/>
          <w:numId w:val="17"/>
        </w:numPr>
        <w:spacing w:after="0" w:line="240" w:lineRule="auto"/>
        <w:rPr>
          <w:rFonts w:ascii="11" w:hAnsi="11" w:hint="eastAsia"/>
          <w:lang w:val="en-PH"/>
        </w:rPr>
      </w:pPr>
      <w:r w:rsidRPr="00B73A1E">
        <w:rPr>
          <w:rFonts w:ascii="11" w:hAnsi="11"/>
          <w:lang w:val="en-PH"/>
        </w:rPr>
        <w:t xml:space="preserve">Pay </w:t>
      </w:r>
      <w:r w:rsidRPr="00B73A1E">
        <w:rPr>
          <w:rFonts w:ascii="11" w:hAnsi="11"/>
          <w:b/>
          <w:bCs/>
          <w:lang w:val="en-PH"/>
        </w:rPr>
        <w:t>liquidated damages in the amount of ₱100,000.00</w:t>
      </w:r>
      <w:r w:rsidRPr="00B73A1E">
        <w:rPr>
          <w:rFonts w:ascii="11" w:hAnsi="11"/>
          <w:lang w:val="en-PH"/>
        </w:rPr>
        <w:t>, and</w:t>
      </w:r>
    </w:p>
    <w:p w14:paraId="3FBDDE94" w14:textId="73A30392" w:rsidR="00162C07" w:rsidRPr="00B73A1E" w:rsidRDefault="00162C07" w:rsidP="0015318D">
      <w:pPr>
        <w:numPr>
          <w:ilvl w:val="1"/>
          <w:numId w:val="17"/>
        </w:numPr>
        <w:spacing w:after="0" w:line="240" w:lineRule="auto"/>
        <w:rPr>
          <w:rFonts w:ascii="11" w:hAnsi="11" w:hint="eastAsia"/>
          <w:lang w:val="en-PH"/>
        </w:rPr>
      </w:pPr>
      <w:r w:rsidRPr="00B73A1E">
        <w:rPr>
          <w:rFonts w:ascii="11" w:hAnsi="11"/>
          <w:b/>
          <w:bCs/>
          <w:lang w:val="en-PH"/>
        </w:rPr>
        <w:t>Replace the rented vehicle with a brand-new unit of the same or equivalent model</w:t>
      </w:r>
      <w:r w:rsidRPr="00B73A1E">
        <w:rPr>
          <w:rFonts w:ascii="11" w:hAnsi="11"/>
          <w:lang w:val="en-PH"/>
        </w:rPr>
        <w:t>, without prejudice to further civil or criminal liabilities.</w:t>
      </w:r>
    </w:p>
    <w:p w14:paraId="4FCCF159" w14:textId="77777777" w:rsidR="00A70FE6" w:rsidRDefault="00A70FE6" w:rsidP="00A70FE6">
      <w:pPr>
        <w:spacing w:after="0" w:line="240" w:lineRule="auto"/>
        <w:rPr>
          <w:rFonts w:ascii="11" w:hAnsi="11" w:hint="eastAsia"/>
          <w:sz w:val="20"/>
          <w:szCs w:val="20"/>
          <w:lang w:val="en-PH"/>
        </w:rPr>
      </w:pPr>
    </w:p>
    <w:p w14:paraId="726E0C2F" w14:textId="77777777" w:rsidR="007416AC" w:rsidRPr="00B73A1E" w:rsidRDefault="007416AC" w:rsidP="00B73A1E">
      <w:pPr>
        <w:spacing w:after="0" w:line="240" w:lineRule="auto"/>
        <w:jc w:val="center"/>
        <w:rPr>
          <w:rFonts w:ascii="11" w:hAnsi="11" w:hint="eastAsia"/>
          <w:b/>
          <w:bCs/>
          <w:sz w:val="28"/>
          <w:szCs w:val="32"/>
          <w:lang w:val="en-PH"/>
        </w:rPr>
      </w:pPr>
      <w:r w:rsidRPr="00B73A1E">
        <w:rPr>
          <w:rFonts w:ascii="11" w:hAnsi="11"/>
          <w:b/>
          <w:bCs/>
          <w:sz w:val="28"/>
          <w:szCs w:val="32"/>
          <w:lang w:val="en-PH"/>
        </w:rPr>
        <w:t>NO INSURANCE DISCLOSURE, WAIVER, AND ASSUMPTION OF LIABILITY</w:t>
      </w:r>
    </w:p>
    <w:p w14:paraId="135B786D" w14:textId="77777777" w:rsidR="00A44713" w:rsidRPr="007416AC" w:rsidRDefault="00A44713" w:rsidP="007416AC">
      <w:pPr>
        <w:spacing w:after="0" w:line="240" w:lineRule="auto"/>
        <w:ind w:left="360"/>
        <w:rPr>
          <w:rFonts w:ascii="11" w:hAnsi="11" w:hint="eastAsia"/>
          <w:b/>
          <w:bCs/>
          <w:sz w:val="20"/>
          <w:szCs w:val="20"/>
          <w:lang w:val="en-PH"/>
        </w:rPr>
      </w:pPr>
    </w:p>
    <w:p w14:paraId="036FEF35" w14:textId="3086AA3A" w:rsidR="007F1713" w:rsidRPr="00B73A1E" w:rsidRDefault="007416AC" w:rsidP="007F1713">
      <w:pPr>
        <w:pStyle w:val="ListParagraph"/>
        <w:numPr>
          <w:ilvl w:val="0"/>
          <w:numId w:val="17"/>
        </w:numPr>
        <w:spacing w:after="0" w:line="240" w:lineRule="auto"/>
        <w:rPr>
          <w:rFonts w:ascii="11" w:hAnsi="11" w:hint="eastAsia"/>
          <w:lang w:val="en-PH"/>
        </w:rPr>
      </w:pPr>
      <w:r w:rsidRPr="00B73A1E">
        <w:rPr>
          <w:rFonts w:ascii="11" w:hAnsi="11"/>
          <w:b/>
          <w:bCs/>
          <w:lang w:val="en-PH"/>
        </w:rPr>
        <w:t>No Insurance Coverage</w:t>
      </w:r>
      <w:r w:rsidRPr="00B73A1E">
        <w:rPr>
          <w:rFonts w:ascii="11" w:hAnsi="11"/>
          <w:lang w:val="en-PH"/>
        </w:rPr>
        <w:br/>
        <w:t>The RENTER expressly acknowledges, confirms, and agrees that the rented vehicle is NOT COVERED BY ANY INSURANCE, including but not limited to Comprehensive, Collision, Own Damage, or Third-Party Liability Insurance, for the entire duration of the rental period.</w:t>
      </w:r>
    </w:p>
    <w:p w14:paraId="765BDF81" w14:textId="77777777" w:rsidR="007416AC" w:rsidRPr="00B73A1E" w:rsidRDefault="007416AC" w:rsidP="007416AC">
      <w:pPr>
        <w:spacing w:after="0" w:line="240" w:lineRule="auto"/>
        <w:ind w:left="360"/>
        <w:rPr>
          <w:rFonts w:ascii="11" w:hAnsi="11" w:hint="eastAsia"/>
          <w:lang w:val="en-PH"/>
        </w:rPr>
      </w:pPr>
      <w:r w:rsidRPr="00B73A1E">
        <w:rPr>
          <w:rFonts w:ascii="11" w:hAnsi="11"/>
          <w:lang w:val="en-PH"/>
        </w:rPr>
        <w:t xml:space="preserve">19. </w:t>
      </w:r>
      <w:r w:rsidRPr="00B73A1E">
        <w:rPr>
          <w:rFonts w:ascii="11" w:hAnsi="11"/>
          <w:b/>
          <w:bCs/>
          <w:lang w:val="en-PH"/>
        </w:rPr>
        <w:t>Full Assumption of Risk</w:t>
      </w:r>
      <w:r w:rsidRPr="00B73A1E">
        <w:rPr>
          <w:rFonts w:ascii="11" w:hAnsi="11"/>
          <w:lang w:val="en-PH"/>
        </w:rPr>
        <w:br/>
        <w:t>By accepting possession of the vehicle, the RENTER VOLUNTARILY AND KNOWINGLY ASSUMES FULL AND SOLE RESPONSIBILITY for any and all risks, loss, damage, accident, injury, death, theft, or liability arising from or related to the use, operation, custody, or possession of the vehicle, REGARDLESS OF CAUSE, including but not limited to:</w:t>
      </w:r>
    </w:p>
    <w:p w14:paraId="3D9A3D9E" w14:textId="77777777" w:rsidR="007416AC" w:rsidRPr="00B73A1E" w:rsidRDefault="007416AC" w:rsidP="007416AC">
      <w:pPr>
        <w:numPr>
          <w:ilvl w:val="0"/>
          <w:numId w:val="25"/>
        </w:numPr>
        <w:spacing w:after="0" w:line="240" w:lineRule="auto"/>
        <w:rPr>
          <w:rFonts w:ascii="11" w:hAnsi="11" w:hint="eastAsia"/>
          <w:lang w:val="en-PH"/>
        </w:rPr>
      </w:pPr>
      <w:r w:rsidRPr="00B73A1E">
        <w:rPr>
          <w:rFonts w:ascii="11" w:hAnsi="11"/>
          <w:lang w:val="en-PH"/>
        </w:rPr>
        <w:t>Vehicular accidents or collisions</w:t>
      </w:r>
    </w:p>
    <w:p w14:paraId="613ABA93" w14:textId="77777777" w:rsidR="007416AC" w:rsidRPr="00B73A1E" w:rsidRDefault="007416AC" w:rsidP="007416AC">
      <w:pPr>
        <w:numPr>
          <w:ilvl w:val="0"/>
          <w:numId w:val="25"/>
        </w:numPr>
        <w:spacing w:after="0" w:line="240" w:lineRule="auto"/>
        <w:rPr>
          <w:rFonts w:ascii="11" w:hAnsi="11" w:hint="eastAsia"/>
          <w:lang w:val="en-PH"/>
        </w:rPr>
      </w:pPr>
      <w:r w:rsidRPr="00B73A1E">
        <w:rPr>
          <w:rFonts w:ascii="11" w:hAnsi="11"/>
          <w:lang w:val="en-PH"/>
        </w:rPr>
        <w:t>Theft or carnapping</w:t>
      </w:r>
    </w:p>
    <w:p w14:paraId="251493FD" w14:textId="77777777" w:rsidR="007416AC" w:rsidRPr="00B73A1E" w:rsidRDefault="007416AC" w:rsidP="007416AC">
      <w:pPr>
        <w:numPr>
          <w:ilvl w:val="0"/>
          <w:numId w:val="25"/>
        </w:numPr>
        <w:spacing w:after="0" w:line="240" w:lineRule="auto"/>
        <w:rPr>
          <w:rFonts w:ascii="11" w:hAnsi="11" w:hint="eastAsia"/>
          <w:lang w:val="en-PH"/>
        </w:rPr>
      </w:pPr>
      <w:r w:rsidRPr="00B73A1E">
        <w:rPr>
          <w:rFonts w:ascii="11" w:hAnsi="11"/>
          <w:lang w:val="en-PH"/>
        </w:rPr>
        <w:t>Acts or negligence of third parties</w:t>
      </w:r>
    </w:p>
    <w:p w14:paraId="217E0AAF" w14:textId="77777777" w:rsidR="007416AC" w:rsidRPr="00B73A1E" w:rsidRDefault="007416AC" w:rsidP="007416AC">
      <w:pPr>
        <w:numPr>
          <w:ilvl w:val="0"/>
          <w:numId w:val="25"/>
        </w:numPr>
        <w:spacing w:after="0" w:line="240" w:lineRule="auto"/>
        <w:rPr>
          <w:rFonts w:ascii="11" w:hAnsi="11" w:hint="eastAsia"/>
          <w:lang w:val="en-PH"/>
        </w:rPr>
      </w:pPr>
      <w:r w:rsidRPr="00B73A1E">
        <w:rPr>
          <w:rFonts w:ascii="11" w:hAnsi="11"/>
          <w:lang w:val="en-PH"/>
        </w:rPr>
        <w:t>Natural calamities or fortuitous events</w:t>
      </w:r>
    </w:p>
    <w:p w14:paraId="7B6C90C5" w14:textId="77777777" w:rsidR="007416AC" w:rsidRPr="00B73A1E" w:rsidRDefault="007416AC" w:rsidP="007416AC">
      <w:pPr>
        <w:numPr>
          <w:ilvl w:val="0"/>
          <w:numId w:val="25"/>
        </w:numPr>
        <w:spacing w:after="0" w:line="240" w:lineRule="auto"/>
        <w:rPr>
          <w:rFonts w:ascii="11" w:hAnsi="11" w:hint="eastAsia"/>
          <w:lang w:val="en-PH"/>
        </w:rPr>
      </w:pPr>
      <w:r w:rsidRPr="00B73A1E">
        <w:rPr>
          <w:rFonts w:ascii="11" w:hAnsi="11"/>
          <w:lang w:val="en-PH"/>
        </w:rPr>
        <w:t>Mechanical failure occurring during the rental period</w:t>
      </w:r>
    </w:p>
    <w:p w14:paraId="0EFAD46C" w14:textId="77777777" w:rsidR="007416AC" w:rsidRPr="00B73A1E" w:rsidRDefault="007416AC" w:rsidP="007416AC">
      <w:pPr>
        <w:spacing w:after="0" w:line="240" w:lineRule="auto"/>
        <w:ind w:left="360"/>
        <w:rPr>
          <w:rFonts w:ascii="11" w:hAnsi="11" w:hint="eastAsia"/>
          <w:lang w:val="en-PH"/>
        </w:rPr>
      </w:pPr>
      <w:r w:rsidRPr="00B73A1E">
        <w:rPr>
          <w:rFonts w:ascii="11" w:hAnsi="11"/>
          <w:lang w:val="en-PH"/>
        </w:rPr>
        <w:t xml:space="preserve">20. </w:t>
      </w:r>
      <w:r w:rsidRPr="00B73A1E">
        <w:rPr>
          <w:rFonts w:ascii="11" w:hAnsi="11"/>
          <w:b/>
          <w:bCs/>
          <w:lang w:val="en-PH"/>
        </w:rPr>
        <w:t>Full Financial Responsibility</w:t>
      </w:r>
      <w:r w:rsidRPr="00B73A1E">
        <w:rPr>
          <w:rFonts w:ascii="11" w:hAnsi="11"/>
          <w:lang w:val="en-PH"/>
        </w:rPr>
        <w:br/>
        <w:t>In the absence of insurance coverage, the RENTER agrees to shoulder ONE HUNDRED PERCENT (100%) OF ALL COSTS, without limitation, including:</w:t>
      </w:r>
    </w:p>
    <w:p w14:paraId="47B3FAA4"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Repair or replacement of the vehicle</w:t>
      </w:r>
    </w:p>
    <w:p w14:paraId="5EA34363"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Total loss or market value of the vehicle</w:t>
      </w:r>
    </w:p>
    <w:p w14:paraId="385D16B1"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Towing, recovery, storage, and impounding fees</w:t>
      </w:r>
    </w:p>
    <w:p w14:paraId="663C4317"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Loss of rental income during repair or downtime</w:t>
      </w:r>
    </w:p>
    <w:p w14:paraId="30E6AB70"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Third-party property damage or bodily injury claims</w:t>
      </w:r>
    </w:p>
    <w:p w14:paraId="1C4BB89D" w14:textId="77777777" w:rsidR="007416AC" w:rsidRPr="00B73A1E" w:rsidRDefault="007416AC" w:rsidP="007416AC">
      <w:pPr>
        <w:numPr>
          <w:ilvl w:val="0"/>
          <w:numId w:val="26"/>
        </w:numPr>
        <w:spacing w:after="0" w:line="240" w:lineRule="auto"/>
        <w:rPr>
          <w:rFonts w:ascii="11" w:hAnsi="11" w:hint="eastAsia"/>
          <w:lang w:val="en-PH"/>
        </w:rPr>
      </w:pPr>
      <w:r w:rsidRPr="00B73A1E">
        <w:rPr>
          <w:rFonts w:ascii="11" w:hAnsi="11"/>
          <w:lang w:val="en-PH"/>
        </w:rPr>
        <w:t>Legal, administrative, and incidental expenses</w:t>
      </w:r>
    </w:p>
    <w:p w14:paraId="212D07CA" w14:textId="6E985FFD" w:rsidR="00905277" w:rsidRPr="00B73A1E" w:rsidRDefault="007416AC" w:rsidP="00905277">
      <w:pPr>
        <w:spacing w:after="0" w:line="240" w:lineRule="auto"/>
        <w:ind w:left="360"/>
        <w:rPr>
          <w:rFonts w:ascii="11" w:hAnsi="11" w:hint="eastAsia"/>
          <w:lang w:val="en-PH"/>
        </w:rPr>
      </w:pPr>
      <w:r w:rsidRPr="00B73A1E">
        <w:rPr>
          <w:rFonts w:ascii="11" w:hAnsi="11"/>
          <w:lang w:val="en-PH"/>
        </w:rPr>
        <w:t xml:space="preserve">21. </w:t>
      </w:r>
      <w:r w:rsidRPr="00B73A1E">
        <w:rPr>
          <w:rFonts w:ascii="11" w:hAnsi="11"/>
          <w:b/>
          <w:bCs/>
          <w:lang w:val="en-PH"/>
        </w:rPr>
        <w:t>Waiver and Release of Claims</w:t>
      </w:r>
      <w:r w:rsidRPr="00B73A1E">
        <w:rPr>
          <w:rFonts w:ascii="11" w:hAnsi="11"/>
          <w:b/>
          <w:bCs/>
          <w:lang w:val="en-PH"/>
        </w:rPr>
        <w:br/>
      </w:r>
      <w:r w:rsidRPr="00B73A1E">
        <w:rPr>
          <w:rFonts w:ascii="11" w:hAnsi="11"/>
          <w:lang w:val="en-PH"/>
        </w:rPr>
        <w:t>The RENTER hereby WAIVES, RELEASES, AND FOREVER DISCHARGES the LESSOR from any and all claims, demands, or causes of action arising from or related to the absence of insurance coverage.</w:t>
      </w:r>
    </w:p>
    <w:p w14:paraId="3F2DF1E2" w14:textId="77777777" w:rsidR="007416AC" w:rsidRPr="00B73A1E" w:rsidRDefault="007416AC" w:rsidP="007416AC">
      <w:pPr>
        <w:spacing w:after="0" w:line="240" w:lineRule="auto"/>
        <w:ind w:left="360"/>
        <w:rPr>
          <w:rFonts w:ascii="11" w:hAnsi="11" w:hint="eastAsia"/>
          <w:lang w:val="en-PH"/>
        </w:rPr>
      </w:pPr>
      <w:r w:rsidRPr="00B73A1E">
        <w:rPr>
          <w:rFonts w:ascii="11" w:hAnsi="11"/>
          <w:lang w:val="en-PH"/>
        </w:rPr>
        <w:t xml:space="preserve">22. </w:t>
      </w:r>
      <w:r w:rsidRPr="00B73A1E">
        <w:rPr>
          <w:rFonts w:ascii="11" w:hAnsi="11"/>
          <w:b/>
          <w:bCs/>
          <w:lang w:val="en-PH"/>
        </w:rPr>
        <w:t>Informed and Voluntary Consent</w:t>
      </w:r>
      <w:r w:rsidRPr="00B73A1E">
        <w:rPr>
          <w:rFonts w:ascii="11" w:hAnsi="11"/>
          <w:b/>
          <w:bCs/>
          <w:lang w:val="en-PH"/>
        </w:rPr>
        <w:br/>
      </w:r>
      <w:r w:rsidRPr="00B73A1E">
        <w:rPr>
          <w:rFonts w:ascii="11" w:hAnsi="11"/>
          <w:lang w:val="en-PH"/>
        </w:rPr>
        <w:t>The RENTER confirms that:</w:t>
      </w:r>
    </w:p>
    <w:p w14:paraId="60A5331B" w14:textId="77777777" w:rsidR="007416AC" w:rsidRPr="00B73A1E" w:rsidRDefault="007416AC" w:rsidP="007416AC">
      <w:pPr>
        <w:numPr>
          <w:ilvl w:val="0"/>
          <w:numId w:val="27"/>
        </w:numPr>
        <w:spacing w:after="0" w:line="240" w:lineRule="auto"/>
        <w:rPr>
          <w:rFonts w:ascii="11" w:hAnsi="11" w:hint="eastAsia"/>
          <w:lang w:val="en-PH"/>
        </w:rPr>
      </w:pPr>
      <w:r w:rsidRPr="00B73A1E">
        <w:rPr>
          <w:rFonts w:ascii="11" w:hAnsi="11"/>
          <w:lang w:val="en-PH"/>
        </w:rPr>
        <w:t>The absence of insurance coverage was fully disclosed and clearly explained prior to rental</w:t>
      </w:r>
    </w:p>
    <w:p w14:paraId="3CA68201" w14:textId="77777777" w:rsidR="007416AC" w:rsidRPr="00B73A1E" w:rsidRDefault="007416AC" w:rsidP="007416AC">
      <w:pPr>
        <w:numPr>
          <w:ilvl w:val="0"/>
          <w:numId w:val="27"/>
        </w:numPr>
        <w:spacing w:after="0" w:line="240" w:lineRule="auto"/>
        <w:rPr>
          <w:rFonts w:ascii="11" w:hAnsi="11" w:hint="eastAsia"/>
          <w:lang w:val="en-PH"/>
        </w:rPr>
      </w:pPr>
      <w:r w:rsidRPr="00B73A1E">
        <w:rPr>
          <w:rFonts w:ascii="11" w:hAnsi="11"/>
          <w:lang w:val="en-PH"/>
        </w:rPr>
        <w:t>The RENTER was given the option NOT TO PROCEED with the rental</w:t>
      </w:r>
    </w:p>
    <w:p w14:paraId="5AD6291E" w14:textId="77777777" w:rsidR="007416AC" w:rsidRPr="00B73A1E" w:rsidRDefault="007416AC" w:rsidP="007416AC">
      <w:pPr>
        <w:numPr>
          <w:ilvl w:val="0"/>
          <w:numId w:val="27"/>
        </w:numPr>
        <w:spacing w:after="0" w:line="240" w:lineRule="auto"/>
        <w:rPr>
          <w:rFonts w:ascii="11" w:hAnsi="11" w:hint="eastAsia"/>
          <w:lang w:val="en-PH"/>
        </w:rPr>
      </w:pPr>
      <w:r w:rsidRPr="00B73A1E">
        <w:rPr>
          <w:rFonts w:ascii="11" w:hAnsi="11"/>
          <w:lang w:val="en-PH"/>
        </w:rPr>
        <w:t>The RENTER VOLUNTARILY ACCEPTED the rental under these conditions</w:t>
      </w:r>
    </w:p>
    <w:p w14:paraId="64F44C0C" w14:textId="77777777" w:rsidR="007416AC" w:rsidRPr="00B73A1E" w:rsidRDefault="007416AC" w:rsidP="007416AC">
      <w:pPr>
        <w:spacing w:after="0" w:line="240" w:lineRule="auto"/>
        <w:ind w:left="360"/>
        <w:rPr>
          <w:rFonts w:ascii="11" w:hAnsi="11" w:hint="eastAsia"/>
          <w:lang w:val="en-PH"/>
        </w:rPr>
      </w:pPr>
      <w:r w:rsidRPr="00B73A1E">
        <w:rPr>
          <w:rFonts w:ascii="11" w:hAnsi="11"/>
          <w:lang w:val="en-PH"/>
        </w:rPr>
        <w:t xml:space="preserve">23. </w:t>
      </w:r>
      <w:r w:rsidRPr="00B73A1E">
        <w:rPr>
          <w:rFonts w:ascii="11" w:hAnsi="11"/>
          <w:b/>
          <w:bCs/>
          <w:lang w:val="en-PH"/>
        </w:rPr>
        <w:t>Binding Effect</w:t>
      </w:r>
      <w:r w:rsidRPr="00B73A1E">
        <w:rPr>
          <w:rFonts w:ascii="11" w:hAnsi="11"/>
          <w:b/>
          <w:bCs/>
          <w:lang w:val="en-PH"/>
        </w:rPr>
        <w:br/>
      </w:r>
      <w:r w:rsidRPr="00B73A1E">
        <w:rPr>
          <w:rFonts w:ascii="11" w:hAnsi="11"/>
          <w:lang w:val="en-PH"/>
        </w:rPr>
        <w:t>This No-Insurance Disclosure and Assumption of Liability shall be binding, enforceable, and shall survive the termination or completion of this Agreement.</w:t>
      </w:r>
    </w:p>
    <w:p w14:paraId="1A28016F" w14:textId="77777777" w:rsidR="00F54D4C" w:rsidRDefault="00F54D4C" w:rsidP="007416AC">
      <w:pPr>
        <w:spacing w:after="0" w:line="240" w:lineRule="auto"/>
        <w:ind w:left="360"/>
        <w:rPr>
          <w:rFonts w:ascii="11" w:hAnsi="11" w:hint="eastAsia"/>
          <w:sz w:val="20"/>
          <w:szCs w:val="20"/>
          <w:lang w:val="en-PH"/>
        </w:rPr>
      </w:pPr>
    </w:p>
    <w:p w14:paraId="67232C91" w14:textId="2647279D" w:rsidR="00CD1A95" w:rsidRPr="00B73A1E" w:rsidRDefault="007416AC" w:rsidP="00A70FE6">
      <w:pPr>
        <w:spacing w:after="0" w:line="240" w:lineRule="auto"/>
        <w:ind w:left="360"/>
        <w:rPr>
          <w:rFonts w:ascii="11" w:hAnsi="11" w:hint="eastAsia"/>
          <w:b/>
          <w:bCs/>
          <w:lang w:val="en-PH"/>
        </w:rPr>
      </w:pPr>
      <w:r w:rsidRPr="00B73A1E">
        <w:rPr>
          <w:rFonts w:ascii="Segoe UI Symbol" w:hAnsi="Segoe UI Symbol" w:cs="Segoe UI Symbol"/>
          <w:b/>
          <w:bCs/>
          <w:highlight w:val="yellow"/>
          <w:lang w:val="en-PH"/>
        </w:rPr>
        <w:t>☐</w:t>
      </w:r>
      <w:r w:rsidRPr="00B73A1E">
        <w:rPr>
          <w:rFonts w:ascii="11" w:hAnsi="11"/>
          <w:b/>
          <w:bCs/>
          <w:highlight w:val="yellow"/>
          <w:lang w:val="en-PH"/>
        </w:rPr>
        <w:t xml:space="preserve"> I CONFIRM THAT I WAS INFORMED THAT THE VEHICLE HAS NO INSURANCE COVERAGE AND I ACCEPT FULL LIABILITY FOR ANY LOSS, DAMAGE, OR CLAIM.</w:t>
      </w:r>
    </w:p>
    <w:p w14:paraId="18736FCA" w14:textId="77777777" w:rsidR="00C953A8" w:rsidRDefault="00C953A8" w:rsidP="0015318D">
      <w:pPr>
        <w:spacing w:after="0" w:line="240" w:lineRule="auto"/>
        <w:rPr>
          <w:rFonts w:asciiTheme="minorBidi" w:hAnsiTheme="minorBidi"/>
          <w:sz w:val="20"/>
          <w:szCs w:val="20"/>
        </w:rPr>
      </w:pPr>
    </w:p>
    <w:p w14:paraId="77940136" w14:textId="77777777" w:rsidR="008A03F9" w:rsidRDefault="008A03F9" w:rsidP="008A03F9">
      <w:pPr>
        <w:spacing w:after="0" w:line="240" w:lineRule="auto"/>
        <w:ind w:firstLine="360"/>
        <w:rPr>
          <w:rFonts w:ascii="11" w:hAnsi="11"/>
        </w:rPr>
      </w:pPr>
    </w:p>
    <w:p w14:paraId="6A19D666" w14:textId="03FF5AD3" w:rsidR="007A059B" w:rsidRPr="00927746" w:rsidRDefault="00927746" w:rsidP="008A03F9">
      <w:pPr>
        <w:spacing w:after="0" w:line="240" w:lineRule="auto"/>
        <w:ind w:firstLine="360"/>
        <w:rPr>
          <w:rFonts w:asciiTheme="minorBidi" w:hAnsiTheme="minorBidi"/>
        </w:rPr>
      </w:pPr>
      <w:r w:rsidRPr="00927746">
        <w:rPr>
          <w:rFonts w:ascii="11" w:hAnsi="11"/>
        </w:rPr>
        <w:t>LESSEE / RENTER                                                  LESSOR / AUTHORIZED REPRESENTATIVE</w:t>
      </w:r>
    </w:p>
    <w:p w14:paraId="0AB64A84" w14:textId="77777777" w:rsidR="006D3988" w:rsidRDefault="001C7A18" w:rsidP="006D3988">
      <w:pPr>
        <w:spacing w:after="0" w:line="240" w:lineRule="auto"/>
        <w:rPr>
          <w:rFonts w:asciiTheme="minorBidi" w:hAnsiTheme="minorBidi"/>
          <w:sz w:val="16"/>
          <w:szCs w:val="16"/>
        </w:rPr>
      </w:pPr>
      <w:r>
        <w:rPr>
          <w:rFonts w:asciiTheme="minorBidi" w:hAnsiTheme="minorBidi"/>
          <w:sz w:val="18"/>
          <w:szCs w:val="18"/>
        </w:rPr>
        <w:tab/>
      </w:r>
      <w:r>
        <w:rPr>
          <w:rFonts w:asciiTheme="minorBidi" w:hAnsiTheme="minorBidi"/>
          <w:sz w:val="18"/>
          <w:szCs w:val="18"/>
        </w:rPr>
        <w:tab/>
      </w:r>
      <w:r>
        <w:rPr>
          <w:rFonts w:asciiTheme="minorBidi" w:hAnsiTheme="minorBidi"/>
          <w:sz w:val="18"/>
          <w:szCs w:val="18"/>
        </w:rPr>
        <w:tab/>
      </w:r>
      <w:r>
        <w:rPr>
          <w:rFonts w:asciiTheme="minorBidi" w:hAnsiTheme="minorBidi"/>
          <w:sz w:val="18"/>
          <w:szCs w:val="18"/>
        </w:rPr>
        <w:tab/>
      </w:r>
      <w:r>
        <w:rPr>
          <w:rFonts w:asciiTheme="minorBidi" w:hAnsiTheme="minorBidi"/>
          <w:sz w:val="18"/>
          <w:szCs w:val="18"/>
        </w:rPr>
        <w:tab/>
      </w:r>
      <w:r>
        <w:rPr>
          <w:rFonts w:asciiTheme="minorBidi" w:hAnsiTheme="minorBidi"/>
          <w:sz w:val="18"/>
          <w:szCs w:val="18"/>
        </w:rPr>
        <w:tab/>
      </w:r>
      <w:r>
        <w:rPr>
          <w:rFonts w:asciiTheme="minorBidi" w:hAnsiTheme="minorBidi"/>
          <w:sz w:val="18"/>
          <w:szCs w:val="18"/>
        </w:rPr>
        <w:tab/>
      </w:r>
    </w:p>
    <w:p w14:paraId="7A86C6CC" w14:textId="77777777" w:rsidR="006D3988" w:rsidRDefault="006D3988" w:rsidP="006D3988">
      <w:pPr>
        <w:spacing w:after="0" w:line="240" w:lineRule="auto"/>
        <w:rPr>
          <w:rFonts w:asciiTheme="minorBidi" w:hAnsiTheme="minorBidi"/>
          <w:sz w:val="16"/>
          <w:szCs w:val="16"/>
        </w:rPr>
      </w:pPr>
    </w:p>
    <w:p w14:paraId="5C3CD567" w14:textId="52B33B10" w:rsidR="006D3988" w:rsidRDefault="006D3988" w:rsidP="006D3988">
      <w:pPr>
        <w:spacing w:after="0" w:line="240" w:lineRule="auto"/>
        <w:rPr>
          <w:rFonts w:asciiTheme="minorBidi" w:hAnsiTheme="minorBidi"/>
          <w:sz w:val="16"/>
          <w:szCs w:val="16"/>
        </w:rPr>
      </w:pPr>
      <w:r>
        <w:rPr>
          <w:rFonts w:asciiTheme="minorBidi" w:hAnsiTheme="minorBidi"/>
          <w:sz w:val="16"/>
          <w:szCs w:val="16"/>
        </w:rPr>
        <w:t>________________________________________                                                     ____________________________________</w:t>
      </w:r>
    </w:p>
    <w:p w14:paraId="48A975DF" w14:textId="79EEC248" w:rsidR="007014EC" w:rsidRPr="009A113E" w:rsidRDefault="007014EC" w:rsidP="009A113E">
      <w:pPr>
        <w:spacing w:after="0" w:line="240" w:lineRule="auto"/>
        <w:jc w:val="center"/>
        <w:rPr>
          <w:rFonts w:asciiTheme="minorBidi" w:hAnsiTheme="minorBidi"/>
          <w:sz w:val="16"/>
          <w:szCs w:val="16"/>
        </w:rPr>
      </w:pPr>
      <w:r w:rsidRPr="008A03F9">
        <w:rPr>
          <w:rFonts w:ascii="11" w:hAnsi="11"/>
          <w:sz w:val="16"/>
          <w:szCs w:val="16"/>
        </w:rPr>
        <w:t>Signature Over Printed Name</w:t>
      </w:r>
      <w:r w:rsidRPr="008A03F9">
        <w:rPr>
          <w:rFonts w:ascii="11" w:hAnsi="11"/>
          <w:sz w:val="16"/>
          <w:szCs w:val="16"/>
        </w:rPr>
        <w:tab/>
      </w:r>
      <w:r w:rsidRPr="008A03F9">
        <w:rPr>
          <w:rFonts w:ascii="11" w:hAnsi="11"/>
          <w:sz w:val="16"/>
          <w:szCs w:val="16"/>
        </w:rPr>
        <w:tab/>
      </w:r>
      <w:r w:rsidRPr="008A03F9">
        <w:rPr>
          <w:rFonts w:ascii="11" w:hAnsi="11"/>
          <w:sz w:val="16"/>
          <w:szCs w:val="16"/>
        </w:rPr>
        <w:tab/>
      </w:r>
      <w:r w:rsidR="00964A8C" w:rsidRPr="008A03F9">
        <w:rPr>
          <w:rFonts w:ascii="11" w:hAnsi="11"/>
          <w:sz w:val="16"/>
          <w:szCs w:val="16"/>
        </w:rPr>
        <w:tab/>
      </w:r>
      <w:r w:rsidR="008A03F9">
        <w:rPr>
          <w:rFonts w:ascii="11" w:hAnsi="11"/>
          <w:sz w:val="16"/>
          <w:szCs w:val="16"/>
        </w:rPr>
        <w:t xml:space="preserve">                                    </w:t>
      </w:r>
      <w:r w:rsidR="00552BD2" w:rsidRPr="008A03F9">
        <w:rPr>
          <w:rFonts w:ascii="11" w:hAnsi="11"/>
          <w:sz w:val="16"/>
          <w:szCs w:val="16"/>
        </w:rPr>
        <w:t>Signature Over Printed Name</w:t>
      </w:r>
    </w:p>
    <w:sectPr w:rsidR="007014EC" w:rsidRPr="009A113E" w:rsidSect="008E4A21">
      <w:footerReference w:type="default" r:id="rId9"/>
      <w:pgSz w:w="12240" w:h="18720" w:code="14"/>
      <w:pgMar w:top="1440" w:right="1440" w:bottom="1440" w:left="1440" w:header="720" w:footer="720"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10CE" w14:textId="77777777" w:rsidR="00F436A7" w:rsidRDefault="00F436A7" w:rsidP="00C812CA">
      <w:pPr>
        <w:spacing w:after="0" w:line="240" w:lineRule="auto"/>
      </w:pPr>
      <w:r>
        <w:separator/>
      </w:r>
    </w:p>
  </w:endnote>
  <w:endnote w:type="continuationSeparator" w:id="0">
    <w:p w14:paraId="1D90381C" w14:textId="77777777" w:rsidR="00F436A7" w:rsidRDefault="00F436A7" w:rsidP="00C8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11">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99B3" w14:textId="77777777" w:rsidR="0022088D" w:rsidRDefault="0022088D">
    <w:pPr>
      <w:pStyle w:val="Footer"/>
      <w:rPr>
        <w:color w:val="4F81BD" w:themeColor="accent1"/>
      </w:rPr>
    </w:pPr>
  </w:p>
  <w:p w14:paraId="522F490F" w14:textId="2B074CA2" w:rsidR="009A113E" w:rsidRDefault="009A113E">
    <w:pPr>
      <w:pStyle w:val="Footer"/>
    </w:pPr>
    <w:r>
      <w:rPr>
        <w:noProof/>
        <w:color w:val="4F81BD" w:themeColor="accent1"/>
      </w:rPr>
      <mc:AlternateContent>
        <mc:Choice Requires="wps">
          <w:drawing>
            <wp:anchor distT="0" distB="0" distL="114300" distR="114300" simplePos="0" relativeHeight="251659264" behindDoc="0" locked="0" layoutInCell="1" allowOverlap="1" wp14:anchorId="4C2E81B7" wp14:editId="2F3323B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F2326BD"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F5F9" w14:textId="77777777" w:rsidR="00F436A7" w:rsidRDefault="00F436A7" w:rsidP="00C812CA">
      <w:pPr>
        <w:spacing w:after="0" w:line="240" w:lineRule="auto"/>
      </w:pPr>
      <w:r>
        <w:separator/>
      </w:r>
    </w:p>
  </w:footnote>
  <w:footnote w:type="continuationSeparator" w:id="0">
    <w:p w14:paraId="2C024345" w14:textId="77777777" w:rsidR="00F436A7" w:rsidRDefault="00F436A7" w:rsidP="00C81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F3C9B"/>
    <w:multiLevelType w:val="hybridMultilevel"/>
    <w:tmpl w:val="D278CD32"/>
    <w:lvl w:ilvl="0" w:tplc="34090009">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CBB18F0"/>
    <w:multiLevelType w:val="multilevel"/>
    <w:tmpl w:val="DF8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1536B"/>
    <w:multiLevelType w:val="multilevel"/>
    <w:tmpl w:val="F6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D0F6E"/>
    <w:multiLevelType w:val="multilevel"/>
    <w:tmpl w:val="3446EB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E36784"/>
    <w:multiLevelType w:val="multilevel"/>
    <w:tmpl w:val="E45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E5965"/>
    <w:multiLevelType w:val="multilevel"/>
    <w:tmpl w:val="98740B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11655"/>
    <w:multiLevelType w:val="multilevel"/>
    <w:tmpl w:val="BE0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652F5"/>
    <w:multiLevelType w:val="hybridMultilevel"/>
    <w:tmpl w:val="A2C4E61E"/>
    <w:lvl w:ilvl="0" w:tplc="8A183536">
      <w:numFmt w:val="bullet"/>
      <w:lvlText w:val="-"/>
      <w:lvlJc w:val="left"/>
      <w:pPr>
        <w:ind w:left="720" w:hanging="360"/>
      </w:pPr>
      <w:rPr>
        <w:rFonts w:ascii="Cambria" w:eastAsiaTheme="minorEastAsia" w:hAnsi="Cambri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35F103A"/>
    <w:multiLevelType w:val="multilevel"/>
    <w:tmpl w:val="5C9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66BD2"/>
    <w:multiLevelType w:val="hybridMultilevel"/>
    <w:tmpl w:val="3FB69724"/>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0943D5F"/>
    <w:multiLevelType w:val="multilevel"/>
    <w:tmpl w:val="6C1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04EC1"/>
    <w:multiLevelType w:val="multilevel"/>
    <w:tmpl w:val="19C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47B27"/>
    <w:multiLevelType w:val="multilevel"/>
    <w:tmpl w:val="B10C9F7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B136D"/>
    <w:multiLevelType w:val="multilevel"/>
    <w:tmpl w:val="DBA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B7177"/>
    <w:multiLevelType w:val="multilevel"/>
    <w:tmpl w:val="7C6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77247"/>
    <w:multiLevelType w:val="multilevel"/>
    <w:tmpl w:val="A9B2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3469C8"/>
    <w:multiLevelType w:val="multilevel"/>
    <w:tmpl w:val="FA4A9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F5599C"/>
    <w:multiLevelType w:val="hybridMultilevel"/>
    <w:tmpl w:val="69D8E5F0"/>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276134282">
    <w:abstractNumId w:val="8"/>
  </w:num>
  <w:num w:numId="2" w16cid:durableId="90668240">
    <w:abstractNumId w:val="6"/>
  </w:num>
  <w:num w:numId="3" w16cid:durableId="918825797">
    <w:abstractNumId w:val="5"/>
  </w:num>
  <w:num w:numId="4" w16cid:durableId="802961365">
    <w:abstractNumId w:val="4"/>
  </w:num>
  <w:num w:numId="5" w16cid:durableId="198902208">
    <w:abstractNumId w:val="7"/>
  </w:num>
  <w:num w:numId="6" w16cid:durableId="516509091">
    <w:abstractNumId w:val="3"/>
  </w:num>
  <w:num w:numId="7" w16cid:durableId="1259951132">
    <w:abstractNumId w:val="2"/>
  </w:num>
  <w:num w:numId="8" w16cid:durableId="1371495936">
    <w:abstractNumId w:val="1"/>
  </w:num>
  <w:num w:numId="9" w16cid:durableId="787816509">
    <w:abstractNumId w:val="0"/>
  </w:num>
  <w:num w:numId="10" w16cid:durableId="34283984">
    <w:abstractNumId w:val="16"/>
  </w:num>
  <w:num w:numId="11" w16cid:durableId="1713459797">
    <w:abstractNumId w:val="18"/>
  </w:num>
  <w:num w:numId="12" w16cid:durableId="1956868823">
    <w:abstractNumId w:val="15"/>
  </w:num>
  <w:num w:numId="13" w16cid:durableId="1825537269">
    <w:abstractNumId w:val="13"/>
  </w:num>
  <w:num w:numId="14" w16cid:durableId="1153527257">
    <w:abstractNumId w:val="24"/>
  </w:num>
  <w:num w:numId="15" w16cid:durableId="231932624">
    <w:abstractNumId w:val="11"/>
  </w:num>
  <w:num w:numId="16" w16cid:durableId="179778766">
    <w:abstractNumId w:val="19"/>
  </w:num>
  <w:num w:numId="17" w16cid:durableId="1914923911">
    <w:abstractNumId w:val="25"/>
  </w:num>
  <w:num w:numId="18" w16cid:durableId="2072999714">
    <w:abstractNumId w:val="14"/>
  </w:num>
  <w:num w:numId="19" w16cid:durableId="1929994663">
    <w:abstractNumId w:val="10"/>
  </w:num>
  <w:num w:numId="20" w16cid:durableId="1759599164">
    <w:abstractNumId w:val="21"/>
  </w:num>
  <w:num w:numId="21" w16cid:durableId="1355771483">
    <w:abstractNumId w:val="23"/>
  </w:num>
  <w:num w:numId="22" w16cid:durableId="1732655365">
    <w:abstractNumId w:val="12"/>
  </w:num>
  <w:num w:numId="23" w16cid:durableId="439180742">
    <w:abstractNumId w:val="9"/>
  </w:num>
  <w:num w:numId="24" w16cid:durableId="260333603">
    <w:abstractNumId w:val="26"/>
  </w:num>
  <w:num w:numId="25" w16cid:durableId="1378049221">
    <w:abstractNumId w:val="22"/>
  </w:num>
  <w:num w:numId="26" w16cid:durableId="1073161348">
    <w:abstractNumId w:val="20"/>
  </w:num>
  <w:num w:numId="27" w16cid:durableId="918201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D9"/>
    <w:rsid w:val="0002415D"/>
    <w:rsid w:val="00026A30"/>
    <w:rsid w:val="0003248B"/>
    <w:rsid w:val="00034616"/>
    <w:rsid w:val="000358E6"/>
    <w:rsid w:val="000361EA"/>
    <w:rsid w:val="00036F6A"/>
    <w:rsid w:val="000379F2"/>
    <w:rsid w:val="00037B0D"/>
    <w:rsid w:val="00045668"/>
    <w:rsid w:val="00045B20"/>
    <w:rsid w:val="0005424A"/>
    <w:rsid w:val="00054F96"/>
    <w:rsid w:val="0006063C"/>
    <w:rsid w:val="00073BB8"/>
    <w:rsid w:val="0008407F"/>
    <w:rsid w:val="00095CE3"/>
    <w:rsid w:val="000B0114"/>
    <w:rsid w:val="000B24C0"/>
    <w:rsid w:val="000B5744"/>
    <w:rsid w:val="000B5FF6"/>
    <w:rsid w:val="000C2954"/>
    <w:rsid w:val="000C3408"/>
    <w:rsid w:val="000D3D2E"/>
    <w:rsid w:val="000D590E"/>
    <w:rsid w:val="000E0E7F"/>
    <w:rsid w:val="000E5344"/>
    <w:rsid w:val="000F4260"/>
    <w:rsid w:val="001033EC"/>
    <w:rsid w:val="001042F8"/>
    <w:rsid w:val="00104440"/>
    <w:rsid w:val="00112EDB"/>
    <w:rsid w:val="001130AD"/>
    <w:rsid w:val="0012107A"/>
    <w:rsid w:val="00131CDB"/>
    <w:rsid w:val="00141FCF"/>
    <w:rsid w:val="0015074B"/>
    <w:rsid w:val="00150B15"/>
    <w:rsid w:val="0015318D"/>
    <w:rsid w:val="00153BAF"/>
    <w:rsid w:val="00153E10"/>
    <w:rsid w:val="00154E4D"/>
    <w:rsid w:val="00161944"/>
    <w:rsid w:val="00162C07"/>
    <w:rsid w:val="001742C1"/>
    <w:rsid w:val="001758D0"/>
    <w:rsid w:val="00176241"/>
    <w:rsid w:val="00182946"/>
    <w:rsid w:val="001906BA"/>
    <w:rsid w:val="00190D17"/>
    <w:rsid w:val="00192727"/>
    <w:rsid w:val="001A2950"/>
    <w:rsid w:val="001C764C"/>
    <w:rsid w:val="001C7A18"/>
    <w:rsid w:val="001E6455"/>
    <w:rsid w:val="001F63D9"/>
    <w:rsid w:val="00200243"/>
    <w:rsid w:val="0020195D"/>
    <w:rsid w:val="00202DD3"/>
    <w:rsid w:val="0020790B"/>
    <w:rsid w:val="00212D1C"/>
    <w:rsid w:val="00213EE6"/>
    <w:rsid w:val="00214210"/>
    <w:rsid w:val="0022088D"/>
    <w:rsid w:val="00226938"/>
    <w:rsid w:val="0023247F"/>
    <w:rsid w:val="0023373E"/>
    <w:rsid w:val="00233B3C"/>
    <w:rsid w:val="00233D3F"/>
    <w:rsid w:val="00236EF1"/>
    <w:rsid w:val="002542B3"/>
    <w:rsid w:val="00262634"/>
    <w:rsid w:val="00266208"/>
    <w:rsid w:val="00266998"/>
    <w:rsid w:val="00276E5B"/>
    <w:rsid w:val="00277976"/>
    <w:rsid w:val="00280B59"/>
    <w:rsid w:val="00290774"/>
    <w:rsid w:val="002912F4"/>
    <w:rsid w:val="00296034"/>
    <w:rsid w:val="002960B4"/>
    <w:rsid w:val="0029639D"/>
    <w:rsid w:val="002A14E5"/>
    <w:rsid w:val="002A22A6"/>
    <w:rsid w:val="002A67C6"/>
    <w:rsid w:val="002A6F06"/>
    <w:rsid w:val="002B29D9"/>
    <w:rsid w:val="002B4C98"/>
    <w:rsid w:val="002C0626"/>
    <w:rsid w:val="002C58B3"/>
    <w:rsid w:val="002D4711"/>
    <w:rsid w:val="002D6580"/>
    <w:rsid w:val="002E17EF"/>
    <w:rsid w:val="002E21B6"/>
    <w:rsid w:val="002E4142"/>
    <w:rsid w:val="002E6178"/>
    <w:rsid w:val="002F4EAD"/>
    <w:rsid w:val="00301FF3"/>
    <w:rsid w:val="00302187"/>
    <w:rsid w:val="00311F62"/>
    <w:rsid w:val="00316F20"/>
    <w:rsid w:val="003245E7"/>
    <w:rsid w:val="00326429"/>
    <w:rsid w:val="00326F90"/>
    <w:rsid w:val="00331450"/>
    <w:rsid w:val="00335288"/>
    <w:rsid w:val="00335D2A"/>
    <w:rsid w:val="003373CA"/>
    <w:rsid w:val="00360456"/>
    <w:rsid w:val="00376A64"/>
    <w:rsid w:val="0038094B"/>
    <w:rsid w:val="00391109"/>
    <w:rsid w:val="00394679"/>
    <w:rsid w:val="0039644E"/>
    <w:rsid w:val="003A5DEE"/>
    <w:rsid w:val="003A60DC"/>
    <w:rsid w:val="003B2180"/>
    <w:rsid w:val="003B56A7"/>
    <w:rsid w:val="003C0628"/>
    <w:rsid w:val="003C33A1"/>
    <w:rsid w:val="003C6A31"/>
    <w:rsid w:val="003D041A"/>
    <w:rsid w:val="003E05E8"/>
    <w:rsid w:val="003E25D2"/>
    <w:rsid w:val="003E26EB"/>
    <w:rsid w:val="003F4582"/>
    <w:rsid w:val="003F5C79"/>
    <w:rsid w:val="00403237"/>
    <w:rsid w:val="0041046C"/>
    <w:rsid w:val="004113C6"/>
    <w:rsid w:val="00413B26"/>
    <w:rsid w:val="0041587E"/>
    <w:rsid w:val="00417EDD"/>
    <w:rsid w:val="004220F9"/>
    <w:rsid w:val="004274D8"/>
    <w:rsid w:val="0043081B"/>
    <w:rsid w:val="00440869"/>
    <w:rsid w:val="00441522"/>
    <w:rsid w:val="00472B57"/>
    <w:rsid w:val="00472BE9"/>
    <w:rsid w:val="00472C1B"/>
    <w:rsid w:val="00473529"/>
    <w:rsid w:val="00485509"/>
    <w:rsid w:val="00485CC1"/>
    <w:rsid w:val="00492620"/>
    <w:rsid w:val="004A12F5"/>
    <w:rsid w:val="004A3D10"/>
    <w:rsid w:val="004A6B7C"/>
    <w:rsid w:val="004B2A64"/>
    <w:rsid w:val="004B325A"/>
    <w:rsid w:val="004B416E"/>
    <w:rsid w:val="004B44EA"/>
    <w:rsid w:val="004C5282"/>
    <w:rsid w:val="004C60CE"/>
    <w:rsid w:val="004C769D"/>
    <w:rsid w:val="004D0946"/>
    <w:rsid w:val="004D6BBD"/>
    <w:rsid w:val="004E12DC"/>
    <w:rsid w:val="004E2B17"/>
    <w:rsid w:val="004E4999"/>
    <w:rsid w:val="004E4B06"/>
    <w:rsid w:val="004E7E74"/>
    <w:rsid w:val="004F1DE5"/>
    <w:rsid w:val="00500675"/>
    <w:rsid w:val="00504257"/>
    <w:rsid w:val="00524BE4"/>
    <w:rsid w:val="0052523F"/>
    <w:rsid w:val="00532A99"/>
    <w:rsid w:val="0053415F"/>
    <w:rsid w:val="00540064"/>
    <w:rsid w:val="00541E36"/>
    <w:rsid w:val="00544BBD"/>
    <w:rsid w:val="00552BD2"/>
    <w:rsid w:val="00554643"/>
    <w:rsid w:val="0056055F"/>
    <w:rsid w:val="00581018"/>
    <w:rsid w:val="00585209"/>
    <w:rsid w:val="00585E2A"/>
    <w:rsid w:val="00587909"/>
    <w:rsid w:val="00591869"/>
    <w:rsid w:val="00594813"/>
    <w:rsid w:val="005A25DB"/>
    <w:rsid w:val="005A519C"/>
    <w:rsid w:val="005B462E"/>
    <w:rsid w:val="005B5FAA"/>
    <w:rsid w:val="005C6829"/>
    <w:rsid w:val="005D4A2B"/>
    <w:rsid w:val="005D6A94"/>
    <w:rsid w:val="005D7F3E"/>
    <w:rsid w:val="005E51B0"/>
    <w:rsid w:val="005E6EBC"/>
    <w:rsid w:val="005F2A45"/>
    <w:rsid w:val="005F3FFF"/>
    <w:rsid w:val="005F6CBD"/>
    <w:rsid w:val="0061171F"/>
    <w:rsid w:val="006123C4"/>
    <w:rsid w:val="0061345F"/>
    <w:rsid w:val="006143FF"/>
    <w:rsid w:val="0062412F"/>
    <w:rsid w:val="00625FBA"/>
    <w:rsid w:val="006267BC"/>
    <w:rsid w:val="00630AA3"/>
    <w:rsid w:val="00630B34"/>
    <w:rsid w:val="00634CCE"/>
    <w:rsid w:val="006403AD"/>
    <w:rsid w:val="00642304"/>
    <w:rsid w:val="00643620"/>
    <w:rsid w:val="006444D9"/>
    <w:rsid w:val="00646850"/>
    <w:rsid w:val="00661AEC"/>
    <w:rsid w:val="006627B1"/>
    <w:rsid w:val="00665C64"/>
    <w:rsid w:val="00671EEF"/>
    <w:rsid w:val="00672508"/>
    <w:rsid w:val="00674713"/>
    <w:rsid w:val="006758C2"/>
    <w:rsid w:val="00684BBB"/>
    <w:rsid w:val="00687FBD"/>
    <w:rsid w:val="00690D16"/>
    <w:rsid w:val="006A0889"/>
    <w:rsid w:val="006A58F7"/>
    <w:rsid w:val="006B2AF9"/>
    <w:rsid w:val="006C4569"/>
    <w:rsid w:val="006C6CD2"/>
    <w:rsid w:val="006C7420"/>
    <w:rsid w:val="006D3988"/>
    <w:rsid w:val="006D5924"/>
    <w:rsid w:val="006D702B"/>
    <w:rsid w:val="006D7076"/>
    <w:rsid w:val="006E0267"/>
    <w:rsid w:val="006E1C22"/>
    <w:rsid w:val="006E47DF"/>
    <w:rsid w:val="006E5B84"/>
    <w:rsid w:val="006E6C20"/>
    <w:rsid w:val="007012A1"/>
    <w:rsid w:val="007014EC"/>
    <w:rsid w:val="0071034F"/>
    <w:rsid w:val="007164D3"/>
    <w:rsid w:val="00717148"/>
    <w:rsid w:val="0072671A"/>
    <w:rsid w:val="00726F07"/>
    <w:rsid w:val="0073598E"/>
    <w:rsid w:val="00741431"/>
    <w:rsid w:val="007416AC"/>
    <w:rsid w:val="00741771"/>
    <w:rsid w:val="00751B68"/>
    <w:rsid w:val="007523F2"/>
    <w:rsid w:val="00756C91"/>
    <w:rsid w:val="00762009"/>
    <w:rsid w:val="0076544D"/>
    <w:rsid w:val="007702A8"/>
    <w:rsid w:val="00772CDB"/>
    <w:rsid w:val="0077515D"/>
    <w:rsid w:val="0078024A"/>
    <w:rsid w:val="007920F5"/>
    <w:rsid w:val="00793400"/>
    <w:rsid w:val="00793EC3"/>
    <w:rsid w:val="007A059B"/>
    <w:rsid w:val="007A1AB9"/>
    <w:rsid w:val="007A3576"/>
    <w:rsid w:val="007A41AD"/>
    <w:rsid w:val="007C141D"/>
    <w:rsid w:val="007C5B9F"/>
    <w:rsid w:val="007C746A"/>
    <w:rsid w:val="007D0180"/>
    <w:rsid w:val="007D22DD"/>
    <w:rsid w:val="007D5B29"/>
    <w:rsid w:val="007E26E9"/>
    <w:rsid w:val="007E4E63"/>
    <w:rsid w:val="007F1713"/>
    <w:rsid w:val="007F323A"/>
    <w:rsid w:val="007F5E4F"/>
    <w:rsid w:val="0080710A"/>
    <w:rsid w:val="00815B19"/>
    <w:rsid w:val="00823716"/>
    <w:rsid w:val="00823B4F"/>
    <w:rsid w:val="0083243A"/>
    <w:rsid w:val="00834E8E"/>
    <w:rsid w:val="008633E9"/>
    <w:rsid w:val="00867364"/>
    <w:rsid w:val="00884905"/>
    <w:rsid w:val="008A03F9"/>
    <w:rsid w:val="008A22FE"/>
    <w:rsid w:val="008B073C"/>
    <w:rsid w:val="008B0E63"/>
    <w:rsid w:val="008B2C05"/>
    <w:rsid w:val="008B2DC8"/>
    <w:rsid w:val="008B7332"/>
    <w:rsid w:val="008C045E"/>
    <w:rsid w:val="008C6BFF"/>
    <w:rsid w:val="008D2518"/>
    <w:rsid w:val="008E4A21"/>
    <w:rsid w:val="008E79B8"/>
    <w:rsid w:val="008F2623"/>
    <w:rsid w:val="008F2BCE"/>
    <w:rsid w:val="009000FC"/>
    <w:rsid w:val="00905277"/>
    <w:rsid w:val="009054CA"/>
    <w:rsid w:val="00906399"/>
    <w:rsid w:val="00906FD3"/>
    <w:rsid w:val="009073EC"/>
    <w:rsid w:val="0091767D"/>
    <w:rsid w:val="00924227"/>
    <w:rsid w:val="0092615B"/>
    <w:rsid w:val="00927746"/>
    <w:rsid w:val="00940394"/>
    <w:rsid w:val="009409DB"/>
    <w:rsid w:val="00941333"/>
    <w:rsid w:val="00945004"/>
    <w:rsid w:val="00945D78"/>
    <w:rsid w:val="009473D7"/>
    <w:rsid w:val="009647CA"/>
    <w:rsid w:val="00964A8C"/>
    <w:rsid w:val="00964DB6"/>
    <w:rsid w:val="009665CD"/>
    <w:rsid w:val="00984788"/>
    <w:rsid w:val="00987A9F"/>
    <w:rsid w:val="009A113E"/>
    <w:rsid w:val="009A468B"/>
    <w:rsid w:val="009A498C"/>
    <w:rsid w:val="009A4DD7"/>
    <w:rsid w:val="009A4E64"/>
    <w:rsid w:val="009B42BB"/>
    <w:rsid w:val="009B4DE2"/>
    <w:rsid w:val="009B50E4"/>
    <w:rsid w:val="009B566E"/>
    <w:rsid w:val="009C64AC"/>
    <w:rsid w:val="009C7822"/>
    <w:rsid w:val="009C7868"/>
    <w:rsid w:val="009D0FD8"/>
    <w:rsid w:val="009E7FA6"/>
    <w:rsid w:val="009F04F8"/>
    <w:rsid w:val="009F6503"/>
    <w:rsid w:val="00A04F12"/>
    <w:rsid w:val="00A1118F"/>
    <w:rsid w:val="00A141F5"/>
    <w:rsid w:val="00A1504C"/>
    <w:rsid w:val="00A16016"/>
    <w:rsid w:val="00A2456A"/>
    <w:rsid w:val="00A25771"/>
    <w:rsid w:val="00A266CD"/>
    <w:rsid w:val="00A37732"/>
    <w:rsid w:val="00A44713"/>
    <w:rsid w:val="00A504DE"/>
    <w:rsid w:val="00A506FE"/>
    <w:rsid w:val="00A50C0E"/>
    <w:rsid w:val="00A576A6"/>
    <w:rsid w:val="00A620EF"/>
    <w:rsid w:val="00A70FE6"/>
    <w:rsid w:val="00A738C3"/>
    <w:rsid w:val="00A74745"/>
    <w:rsid w:val="00A81FCF"/>
    <w:rsid w:val="00A848C0"/>
    <w:rsid w:val="00A86FCC"/>
    <w:rsid w:val="00A9286A"/>
    <w:rsid w:val="00A949D0"/>
    <w:rsid w:val="00A94A66"/>
    <w:rsid w:val="00AA1D8D"/>
    <w:rsid w:val="00AA3444"/>
    <w:rsid w:val="00AB1863"/>
    <w:rsid w:val="00AB2F29"/>
    <w:rsid w:val="00AB7E8D"/>
    <w:rsid w:val="00AD2590"/>
    <w:rsid w:val="00AD2797"/>
    <w:rsid w:val="00AD2AC0"/>
    <w:rsid w:val="00AD573E"/>
    <w:rsid w:val="00AF23CD"/>
    <w:rsid w:val="00B14CFB"/>
    <w:rsid w:val="00B25709"/>
    <w:rsid w:val="00B327A3"/>
    <w:rsid w:val="00B35383"/>
    <w:rsid w:val="00B4065F"/>
    <w:rsid w:val="00B4455A"/>
    <w:rsid w:val="00B47730"/>
    <w:rsid w:val="00B51BF3"/>
    <w:rsid w:val="00B55481"/>
    <w:rsid w:val="00B638D3"/>
    <w:rsid w:val="00B72BC3"/>
    <w:rsid w:val="00B73A1E"/>
    <w:rsid w:val="00B740FF"/>
    <w:rsid w:val="00B74678"/>
    <w:rsid w:val="00B7534C"/>
    <w:rsid w:val="00B76FF4"/>
    <w:rsid w:val="00B826DF"/>
    <w:rsid w:val="00B8270E"/>
    <w:rsid w:val="00B82BE3"/>
    <w:rsid w:val="00B86F45"/>
    <w:rsid w:val="00B92932"/>
    <w:rsid w:val="00B94A04"/>
    <w:rsid w:val="00B94C0B"/>
    <w:rsid w:val="00B95C0C"/>
    <w:rsid w:val="00B95D85"/>
    <w:rsid w:val="00B972C5"/>
    <w:rsid w:val="00BB290B"/>
    <w:rsid w:val="00BE347F"/>
    <w:rsid w:val="00BE5219"/>
    <w:rsid w:val="00BE596E"/>
    <w:rsid w:val="00BF1F03"/>
    <w:rsid w:val="00BF229B"/>
    <w:rsid w:val="00BF6A71"/>
    <w:rsid w:val="00C10832"/>
    <w:rsid w:val="00C10CC6"/>
    <w:rsid w:val="00C1686F"/>
    <w:rsid w:val="00C17A8A"/>
    <w:rsid w:val="00C26737"/>
    <w:rsid w:val="00C27EA9"/>
    <w:rsid w:val="00C3317D"/>
    <w:rsid w:val="00C45D2F"/>
    <w:rsid w:val="00C5150A"/>
    <w:rsid w:val="00C54594"/>
    <w:rsid w:val="00C63AC4"/>
    <w:rsid w:val="00C64F08"/>
    <w:rsid w:val="00C73CD9"/>
    <w:rsid w:val="00C75865"/>
    <w:rsid w:val="00C76D34"/>
    <w:rsid w:val="00C80A88"/>
    <w:rsid w:val="00C812CA"/>
    <w:rsid w:val="00C84B10"/>
    <w:rsid w:val="00C90FE7"/>
    <w:rsid w:val="00C910B1"/>
    <w:rsid w:val="00C92DC5"/>
    <w:rsid w:val="00C94DE9"/>
    <w:rsid w:val="00C94FB1"/>
    <w:rsid w:val="00C953A8"/>
    <w:rsid w:val="00CA53A5"/>
    <w:rsid w:val="00CB0664"/>
    <w:rsid w:val="00CB122B"/>
    <w:rsid w:val="00CB24B6"/>
    <w:rsid w:val="00CB2784"/>
    <w:rsid w:val="00CB2DFA"/>
    <w:rsid w:val="00CC012D"/>
    <w:rsid w:val="00CC13CB"/>
    <w:rsid w:val="00CC1820"/>
    <w:rsid w:val="00CC33BE"/>
    <w:rsid w:val="00CC4F6D"/>
    <w:rsid w:val="00CC751D"/>
    <w:rsid w:val="00CD1A95"/>
    <w:rsid w:val="00CD33E1"/>
    <w:rsid w:val="00CD5639"/>
    <w:rsid w:val="00CE2112"/>
    <w:rsid w:val="00CF05AB"/>
    <w:rsid w:val="00D014E5"/>
    <w:rsid w:val="00D075A1"/>
    <w:rsid w:val="00D169F1"/>
    <w:rsid w:val="00D17CC8"/>
    <w:rsid w:val="00D20D75"/>
    <w:rsid w:val="00D3158B"/>
    <w:rsid w:val="00D32A86"/>
    <w:rsid w:val="00D3451A"/>
    <w:rsid w:val="00D34A20"/>
    <w:rsid w:val="00D54766"/>
    <w:rsid w:val="00D556A0"/>
    <w:rsid w:val="00D57387"/>
    <w:rsid w:val="00D57E76"/>
    <w:rsid w:val="00D6297F"/>
    <w:rsid w:val="00D735C1"/>
    <w:rsid w:val="00D740B4"/>
    <w:rsid w:val="00D7439B"/>
    <w:rsid w:val="00D74F2D"/>
    <w:rsid w:val="00D76CEB"/>
    <w:rsid w:val="00D96FCA"/>
    <w:rsid w:val="00DA40FD"/>
    <w:rsid w:val="00DA4A29"/>
    <w:rsid w:val="00DA666A"/>
    <w:rsid w:val="00DB68DA"/>
    <w:rsid w:val="00DB7878"/>
    <w:rsid w:val="00DC154E"/>
    <w:rsid w:val="00DD1AD6"/>
    <w:rsid w:val="00DD1EB8"/>
    <w:rsid w:val="00DD2240"/>
    <w:rsid w:val="00DD2319"/>
    <w:rsid w:val="00DD3D3C"/>
    <w:rsid w:val="00DD4668"/>
    <w:rsid w:val="00DE0914"/>
    <w:rsid w:val="00DE4343"/>
    <w:rsid w:val="00DE6C51"/>
    <w:rsid w:val="00DF31B5"/>
    <w:rsid w:val="00DF5526"/>
    <w:rsid w:val="00E00007"/>
    <w:rsid w:val="00E04FAF"/>
    <w:rsid w:val="00E1065D"/>
    <w:rsid w:val="00E254D1"/>
    <w:rsid w:val="00E33580"/>
    <w:rsid w:val="00E35848"/>
    <w:rsid w:val="00E35D2C"/>
    <w:rsid w:val="00E46921"/>
    <w:rsid w:val="00E46D7C"/>
    <w:rsid w:val="00E501CA"/>
    <w:rsid w:val="00E50E6F"/>
    <w:rsid w:val="00E51B8A"/>
    <w:rsid w:val="00E6026A"/>
    <w:rsid w:val="00E67882"/>
    <w:rsid w:val="00E701D0"/>
    <w:rsid w:val="00E7061A"/>
    <w:rsid w:val="00E72DAD"/>
    <w:rsid w:val="00E740E1"/>
    <w:rsid w:val="00E77B2C"/>
    <w:rsid w:val="00E8084B"/>
    <w:rsid w:val="00E901AF"/>
    <w:rsid w:val="00E91A71"/>
    <w:rsid w:val="00E91C4B"/>
    <w:rsid w:val="00E91F1A"/>
    <w:rsid w:val="00E97911"/>
    <w:rsid w:val="00EA11A8"/>
    <w:rsid w:val="00EB1F3C"/>
    <w:rsid w:val="00EB429D"/>
    <w:rsid w:val="00EC1B2C"/>
    <w:rsid w:val="00EC6F91"/>
    <w:rsid w:val="00ED05D8"/>
    <w:rsid w:val="00EE2803"/>
    <w:rsid w:val="00EE5167"/>
    <w:rsid w:val="00EF265A"/>
    <w:rsid w:val="00F04AE6"/>
    <w:rsid w:val="00F0616A"/>
    <w:rsid w:val="00F103BE"/>
    <w:rsid w:val="00F13123"/>
    <w:rsid w:val="00F208F7"/>
    <w:rsid w:val="00F24606"/>
    <w:rsid w:val="00F27A1F"/>
    <w:rsid w:val="00F32D38"/>
    <w:rsid w:val="00F35394"/>
    <w:rsid w:val="00F40F2E"/>
    <w:rsid w:val="00F42DF6"/>
    <w:rsid w:val="00F436A7"/>
    <w:rsid w:val="00F45C17"/>
    <w:rsid w:val="00F50B25"/>
    <w:rsid w:val="00F54D4C"/>
    <w:rsid w:val="00F61320"/>
    <w:rsid w:val="00F6592B"/>
    <w:rsid w:val="00F65DA4"/>
    <w:rsid w:val="00F66117"/>
    <w:rsid w:val="00F66F8E"/>
    <w:rsid w:val="00F73FB0"/>
    <w:rsid w:val="00F7597B"/>
    <w:rsid w:val="00F97694"/>
    <w:rsid w:val="00FA2A7D"/>
    <w:rsid w:val="00FA31EE"/>
    <w:rsid w:val="00FB0119"/>
    <w:rsid w:val="00FB43E4"/>
    <w:rsid w:val="00FC0C4D"/>
    <w:rsid w:val="00FC483F"/>
    <w:rsid w:val="00FC693F"/>
    <w:rsid w:val="00FD22C8"/>
    <w:rsid w:val="00FD36E5"/>
    <w:rsid w:val="00FE100C"/>
    <w:rsid w:val="00FE33F5"/>
    <w:rsid w:val="00FE40C0"/>
    <w:rsid w:val="00FE5AEE"/>
    <w:rsid w:val="00FE6220"/>
    <w:rsid w:val="00FF171F"/>
    <w:rsid w:val="00FF24A8"/>
    <w:rsid w:val="00FF3A3F"/>
    <w:rsid w:val="00FF42BA"/>
    <w:rsid w:val="00FF55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B49CF75"/>
  <w14:defaultImageDpi w14:val="300"/>
  <w15:docId w15:val="{F36E3F97-161D-43D0-BC44-1C24739FB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BC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74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39B"/>
    <w:rPr>
      <w:rFonts w:ascii="Segoe UI" w:hAnsi="Segoe UI" w:cs="Segoe UI"/>
      <w:sz w:val="18"/>
      <w:szCs w:val="18"/>
    </w:rPr>
  </w:style>
  <w:style w:type="paragraph" w:customStyle="1" w:styleId="TableParagraph">
    <w:name w:val="Table Paragraph"/>
    <w:basedOn w:val="Normal"/>
    <w:uiPriority w:val="1"/>
    <w:qFormat/>
    <w:rsid w:val="00C812CA"/>
    <w:pPr>
      <w:widowControl w:val="0"/>
      <w:autoSpaceDE w:val="0"/>
      <w:autoSpaceDN w:val="0"/>
      <w:spacing w:after="0" w:line="267" w:lineRule="exact"/>
      <w:ind w:left="107"/>
    </w:pPr>
    <w:rPr>
      <w:rFonts w:ascii="Trebuchet MS" w:eastAsia="Trebuchet MS" w:hAnsi="Trebuchet MS" w:cs="Trebuchet MS"/>
    </w:rPr>
  </w:style>
  <w:style w:type="paragraph" w:styleId="NormalWeb">
    <w:name w:val="Normal (Web)"/>
    <w:basedOn w:val="Normal"/>
    <w:uiPriority w:val="99"/>
    <w:semiHidden/>
    <w:unhideWhenUsed/>
    <w:rsid w:val="00A86F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158677">
      <w:bodyDiv w:val="1"/>
      <w:marLeft w:val="0"/>
      <w:marRight w:val="0"/>
      <w:marTop w:val="0"/>
      <w:marBottom w:val="0"/>
      <w:divBdr>
        <w:top w:val="none" w:sz="0" w:space="0" w:color="auto"/>
        <w:left w:val="none" w:sz="0" w:space="0" w:color="auto"/>
        <w:bottom w:val="none" w:sz="0" w:space="0" w:color="auto"/>
        <w:right w:val="none" w:sz="0" w:space="0" w:color="auto"/>
      </w:divBdr>
    </w:div>
    <w:div w:id="2007200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8A21C-EC49-490C-85BD-1018CD19E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3</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ALIH ALATAS ABUN</cp:lastModifiedBy>
  <cp:revision>525</cp:revision>
  <cp:lastPrinted>2026-02-22T02:51:00Z</cp:lastPrinted>
  <dcterms:created xsi:type="dcterms:W3CDTF">2013-12-23T23:15:00Z</dcterms:created>
  <dcterms:modified xsi:type="dcterms:W3CDTF">2026-09-21T15:11:00Z</dcterms:modified>
  <cp:category/>
</cp:coreProperties>
</file>